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B3889" w14:textId="77777777" w:rsidR="00B80F6C" w:rsidRPr="004C41FF" w:rsidRDefault="00000000">
      <w:pPr>
        <w:rPr>
          <w:lang w:val="ru-RU"/>
        </w:rPr>
      </w:pPr>
      <w:r w:rsidRPr="004C41FF">
        <w:rPr>
          <w:b/>
          <w:color w:val="4B2A9E"/>
          <w:sz w:val="52"/>
          <w:lang w:val="ru-RU"/>
        </w:rPr>
        <w:t>Питомец Финни</w:t>
      </w:r>
    </w:p>
    <w:p w14:paraId="2D94A980" w14:textId="77777777" w:rsidR="00B80F6C" w:rsidRPr="004C41FF" w:rsidRDefault="00000000">
      <w:pPr>
        <w:spacing w:after="200"/>
        <w:rPr>
          <w:lang w:val="ru-RU"/>
        </w:rPr>
      </w:pPr>
      <w:r w:rsidRPr="004C41FF">
        <w:rPr>
          <w:sz w:val="30"/>
          <w:lang w:val="ru-RU"/>
        </w:rPr>
        <w:t>Инструкция: установка, запуск и проверка</w:t>
      </w:r>
    </w:p>
    <w:p w14:paraId="3B376326" w14:textId="77777777" w:rsidR="00B80F6C" w:rsidRPr="004C41FF" w:rsidRDefault="00000000">
      <w:pPr>
        <w:spacing w:after="40"/>
        <w:rPr>
          <w:lang w:val="ru-RU"/>
        </w:rPr>
      </w:pPr>
      <w:r w:rsidRPr="004C41FF">
        <w:rPr>
          <w:color w:val="6B6270"/>
          <w:sz w:val="23"/>
          <w:lang w:val="ru-RU"/>
        </w:rPr>
        <w:t xml:space="preserve">Версия приложения 1.1 (сборка 2), пакет </w:t>
      </w:r>
      <w:proofErr w:type="spellStart"/>
      <w:r>
        <w:rPr>
          <w:rFonts w:ascii="Consolas" w:eastAsia="Consolas" w:hAnsi="Consolas"/>
          <w:color w:val="5A2DB8"/>
          <w:sz w:val="20"/>
        </w:rPr>
        <w:t>ru</w:t>
      </w:r>
      <w:proofErr w:type="spellEnd"/>
      <w:r w:rsidRPr="004C41FF">
        <w:rPr>
          <w:rFonts w:ascii="Consolas" w:eastAsia="Consolas" w:hAnsi="Consolas"/>
          <w:color w:val="5A2DB8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color w:val="5A2DB8"/>
          <w:sz w:val="20"/>
        </w:rPr>
        <w:t>finni</w:t>
      </w:r>
      <w:proofErr w:type="spellEnd"/>
      <w:r w:rsidRPr="004C41FF">
        <w:rPr>
          <w:rFonts w:ascii="Consolas" w:eastAsia="Consolas" w:hAnsi="Consolas"/>
          <w:color w:val="5A2DB8"/>
          <w:sz w:val="20"/>
          <w:lang w:val="ru-RU"/>
        </w:rPr>
        <w:t>.</w:t>
      </w:r>
      <w:r>
        <w:rPr>
          <w:rFonts w:ascii="Consolas" w:eastAsia="Consolas" w:hAnsi="Consolas"/>
          <w:color w:val="5A2DB8"/>
          <w:sz w:val="20"/>
        </w:rPr>
        <w:t>pet</w:t>
      </w:r>
    </w:p>
    <w:p w14:paraId="56E385DD" w14:textId="77777777" w:rsidR="00B80F6C" w:rsidRPr="004C41FF" w:rsidRDefault="00000000">
      <w:pPr>
        <w:spacing w:after="40"/>
        <w:rPr>
          <w:lang w:val="ru-RU"/>
        </w:rPr>
      </w:pPr>
      <w:r w:rsidRPr="004C41FF">
        <w:rPr>
          <w:color w:val="6B6270"/>
          <w:sz w:val="23"/>
          <w:lang w:val="ru-RU"/>
        </w:rPr>
        <w:t>Октябрь 2026</w:t>
      </w:r>
    </w:p>
    <w:p w14:paraId="7193600D" w14:textId="77777777" w:rsidR="00B80F6C" w:rsidRPr="004C41FF" w:rsidRDefault="00000000">
      <w:pPr>
        <w:pStyle w:val="1"/>
        <w:rPr>
          <w:lang w:val="ru-RU"/>
        </w:rPr>
      </w:pPr>
      <w:r w:rsidRPr="004C41FF">
        <w:rPr>
          <w:lang w:val="ru-RU"/>
        </w:rPr>
        <w:t>1. Установка на телефон или планшет</w:t>
      </w:r>
    </w:p>
    <w:p w14:paraId="3DD8BAB9" w14:textId="77777777" w:rsidR="00B80F6C" w:rsidRPr="004C41FF" w:rsidRDefault="00000000">
      <w:pPr>
        <w:rPr>
          <w:lang w:val="ru-RU"/>
        </w:rPr>
      </w:pPr>
      <w:r w:rsidRPr="004C41FF">
        <w:rPr>
          <w:lang w:val="ru-RU"/>
        </w:rPr>
        <w:t xml:space="preserve">Нужно устройство на </w:t>
      </w:r>
      <w:r>
        <w:t>Android</w:t>
      </w:r>
      <w:r w:rsidRPr="004C41FF">
        <w:rPr>
          <w:lang w:val="ru-RU"/>
        </w:rPr>
        <w:t xml:space="preserve"> 5.1 или новее и примерно 30 МБ свободного места. Интернет не нужен ни для установки, ни для игры.</w:t>
      </w:r>
    </w:p>
    <w:p w14:paraId="3E80298B" w14:textId="77777777" w:rsidR="00B80F6C" w:rsidRPr="004C41FF" w:rsidRDefault="00000000">
      <w:pPr>
        <w:spacing w:after="60"/>
        <w:ind w:left="510" w:hanging="340"/>
        <w:rPr>
          <w:lang w:val="ru-RU"/>
        </w:rPr>
      </w:pPr>
      <w:r w:rsidRPr="004C41FF">
        <w:rPr>
          <w:lang w:val="ru-RU"/>
        </w:rPr>
        <w:t>1. Возьмите файл «Питомец Финни 1.1.apk» – он лежит в корне репозитория и в релизе v1.1.0 – и скопируйте на устройство: кабелем, через облако или мессенджер.</w:t>
      </w:r>
    </w:p>
    <w:p w14:paraId="55C68745" w14:textId="77777777" w:rsidR="00B80F6C" w:rsidRPr="004C41FF" w:rsidRDefault="00000000">
      <w:pPr>
        <w:spacing w:after="60"/>
        <w:ind w:left="510" w:hanging="340"/>
        <w:rPr>
          <w:lang w:val="ru-RU"/>
        </w:rPr>
      </w:pPr>
      <w:r w:rsidRPr="004C41FF">
        <w:rPr>
          <w:lang w:val="ru-RU"/>
        </w:rPr>
        <w:t>2.</w:t>
      </w:r>
      <w:r>
        <w:t> </w:t>
      </w:r>
      <w:r w:rsidRPr="004C41FF">
        <w:rPr>
          <w:lang w:val="ru-RU"/>
        </w:rPr>
        <w:t xml:space="preserve">Откройте файл на устройстве. </w:t>
      </w:r>
      <w:r>
        <w:t>Android</w:t>
      </w:r>
      <w:r w:rsidRPr="004C41FF">
        <w:rPr>
          <w:lang w:val="ru-RU"/>
        </w:rPr>
        <w:t xml:space="preserve"> спросит, можно ли устанавливать приложения из этого источника (браузера, файлового менеджера или мессенджера). Разрешите – это нужно сделать один раз.</w:t>
      </w:r>
    </w:p>
    <w:p w14:paraId="3C4050BC" w14:textId="77777777" w:rsidR="00B80F6C" w:rsidRPr="004C41FF" w:rsidRDefault="00000000">
      <w:pPr>
        <w:spacing w:after="60"/>
        <w:ind w:left="510" w:hanging="340"/>
        <w:rPr>
          <w:lang w:val="ru-RU"/>
        </w:rPr>
      </w:pPr>
      <w:r w:rsidRPr="004C41FF">
        <w:rPr>
          <w:lang w:val="ru-RU"/>
        </w:rPr>
        <w:t>3.</w:t>
      </w:r>
      <w:r>
        <w:t> </w:t>
      </w:r>
      <w:r w:rsidRPr="004C41FF">
        <w:rPr>
          <w:lang w:val="ru-RU"/>
        </w:rPr>
        <w:t>Нажмите «Установить», затем «Открыть».</w:t>
      </w:r>
    </w:p>
    <w:p w14:paraId="0A662101" w14:textId="77777777" w:rsidR="00B80F6C" w:rsidRPr="004C41FF" w:rsidRDefault="00000000">
      <w:pPr>
        <w:rPr>
          <w:lang w:val="ru-RU"/>
        </w:rPr>
      </w:pPr>
      <w:r w:rsidRPr="004C41FF">
        <w:rPr>
          <w:lang w:val="ru-RU"/>
        </w:rPr>
        <w:t>Приложение не просит ни одного разрешения: ни камеры, ни памяти, ни геолокации.</w:t>
      </w:r>
    </w:p>
    <w:p w14:paraId="0B0CDBA3" w14:textId="77777777" w:rsidR="00B80F6C" w:rsidRDefault="00000000">
      <w:proofErr w:type="spellStart"/>
      <w:r>
        <w:t>Если</w:t>
      </w:r>
      <w:proofErr w:type="spellEnd"/>
      <w:r>
        <w:t xml:space="preserve"> </w:t>
      </w:r>
      <w:proofErr w:type="spellStart"/>
      <w:r>
        <w:t>установка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проходит</w:t>
      </w:r>
      <w:proofErr w:type="spellEnd"/>
      <w:r>
        <w:t>:</w:t>
      </w:r>
    </w:p>
    <w:p w14:paraId="0752BF81" w14:textId="77777777" w:rsidR="00B80F6C" w:rsidRDefault="00000000">
      <w:pPr>
        <w:pStyle w:val="a0"/>
        <w:spacing w:after="60"/>
      </w:pPr>
      <w:r w:rsidRPr="004C41FF">
        <w:rPr>
          <w:b/>
          <w:lang w:val="ru-RU"/>
        </w:rPr>
        <w:t>«Приложение не установлено» или конфликт пакетов.</w:t>
      </w:r>
      <w:r w:rsidRPr="004C41FF">
        <w:rPr>
          <w:lang w:val="ru-RU"/>
        </w:rPr>
        <w:t xml:space="preserve"> На устройстве уже стоит другая сборка «Питомца Финни», подписанная другим ключом (например, отладочная). </w:t>
      </w:r>
      <w:proofErr w:type="spellStart"/>
      <w:r>
        <w:t>Удалите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и </w:t>
      </w:r>
      <w:proofErr w:type="spellStart"/>
      <w:r>
        <w:t>установите</w:t>
      </w:r>
      <w:proofErr w:type="spellEnd"/>
      <w:r>
        <w:t xml:space="preserve"> заново.</w:t>
      </w:r>
    </w:p>
    <w:p w14:paraId="0C896FB0" w14:textId="77777777" w:rsidR="00B80F6C" w:rsidRPr="004C41FF" w:rsidRDefault="00000000">
      <w:pPr>
        <w:pStyle w:val="a0"/>
        <w:spacing w:after="60"/>
        <w:rPr>
          <w:lang w:val="ru-RU"/>
        </w:rPr>
      </w:pPr>
      <w:r w:rsidRPr="004C41FF">
        <w:rPr>
          <w:b/>
          <w:lang w:val="ru-RU"/>
        </w:rPr>
        <w:t>Файл не открывается.</w:t>
      </w:r>
      <w:r w:rsidRPr="004C41FF">
        <w:rPr>
          <w:lang w:val="ru-RU"/>
        </w:rPr>
        <w:t xml:space="preserve"> Проверьте, что файл скачался полностью и его размер около 9 МБ.</w:t>
      </w:r>
    </w:p>
    <w:p w14:paraId="0F8E72C8" w14:textId="77777777" w:rsidR="00B80F6C" w:rsidRDefault="00000000">
      <w:pPr>
        <w:pStyle w:val="a0"/>
        <w:spacing w:after="60"/>
      </w:pPr>
      <w:r w:rsidRPr="004C41FF">
        <w:rPr>
          <w:b/>
          <w:lang w:val="ru-RU"/>
        </w:rPr>
        <w:t>Пустой белый экран при запуске.</w:t>
      </w:r>
      <w:r w:rsidRPr="004C41FF">
        <w:rPr>
          <w:lang w:val="ru-RU"/>
        </w:rPr>
        <w:t xml:space="preserve"> На очень старых устройствах бывает устаревший компонент «</w:t>
      </w:r>
      <w:r>
        <w:t>Android</w:t>
      </w:r>
      <w:r w:rsidRPr="004C41FF">
        <w:rPr>
          <w:lang w:val="ru-RU"/>
        </w:rPr>
        <w:t xml:space="preserve"> </w:t>
      </w:r>
      <w:r>
        <w:t>System</w:t>
      </w:r>
      <w:r w:rsidRPr="004C41FF">
        <w:rPr>
          <w:lang w:val="ru-RU"/>
        </w:rPr>
        <w:t xml:space="preserve"> </w:t>
      </w:r>
      <w:r>
        <w:t>WebView</w:t>
      </w:r>
      <w:r w:rsidRPr="004C41FF">
        <w:rPr>
          <w:lang w:val="ru-RU"/>
        </w:rPr>
        <w:t xml:space="preserve">». </w:t>
      </w:r>
      <w:proofErr w:type="spellStart"/>
      <w:r>
        <w:t>Обновите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в </w:t>
      </w:r>
      <w:proofErr w:type="spellStart"/>
      <w:r>
        <w:t>магазине</w:t>
      </w:r>
      <w:proofErr w:type="spellEnd"/>
      <w:r>
        <w:t xml:space="preserve"> приложений.</w:t>
      </w:r>
    </w:p>
    <w:p w14:paraId="66D60CD7" w14:textId="77777777" w:rsidR="00B80F6C" w:rsidRDefault="00000000">
      <w:pPr>
        <w:pStyle w:val="1"/>
      </w:pPr>
      <w:r>
        <w:t>2. Первый запуск</w:t>
      </w:r>
    </w:p>
    <w:p w14:paraId="3CB7780F" w14:textId="77777777" w:rsidR="00B80F6C" w:rsidRDefault="00000000">
      <w:pPr>
        <w:spacing w:after="60"/>
        <w:ind w:left="510" w:hanging="340"/>
      </w:pPr>
      <w:r>
        <w:t>1. </w:t>
      </w:r>
      <w:r>
        <w:rPr>
          <w:b/>
        </w:rPr>
        <w:t>Заставка</w:t>
      </w:r>
      <w:r>
        <w:t xml:space="preserve"> – нажмите «Начать».</w:t>
      </w:r>
    </w:p>
    <w:p w14:paraId="6585BD20" w14:textId="77777777" w:rsidR="00B80F6C" w:rsidRPr="004C41FF" w:rsidRDefault="00000000">
      <w:pPr>
        <w:spacing w:after="60"/>
        <w:ind w:left="510" w:hanging="340"/>
        <w:rPr>
          <w:lang w:val="ru-RU"/>
        </w:rPr>
      </w:pPr>
      <w:r w:rsidRPr="004C41FF">
        <w:rPr>
          <w:lang w:val="ru-RU"/>
        </w:rPr>
        <w:t>2.</w:t>
      </w:r>
      <w:r>
        <w:t> </w:t>
      </w:r>
      <w:r w:rsidRPr="004C41FF">
        <w:rPr>
          <w:b/>
          <w:lang w:val="ru-RU"/>
        </w:rPr>
        <w:t>«Как это работает»</w:t>
      </w:r>
      <w:r w:rsidRPr="004C41FF">
        <w:rPr>
          <w:lang w:val="ru-RU"/>
        </w:rPr>
        <w:t xml:space="preserve"> – три решения каждой недели: обязательное, желаемое, копилка. Здесь же кнопка «Демонстрационный режим» (о нём – в разделе 4). Для обычной игры нажмите «Дальше».</w:t>
      </w:r>
    </w:p>
    <w:p w14:paraId="56B5611F" w14:textId="77777777" w:rsidR="00B80F6C" w:rsidRPr="004C41FF" w:rsidRDefault="00000000">
      <w:pPr>
        <w:spacing w:after="60"/>
        <w:ind w:left="510" w:hanging="340"/>
        <w:rPr>
          <w:lang w:val="ru-RU"/>
        </w:rPr>
      </w:pPr>
      <w:r w:rsidRPr="004C41FF">
        <w:rPr>
          <w:lang w:val="ru-RU"/>
        </w:rPr>
        <w:t>3.</w:t>
      </w:r>
      <w:r>
        <w:t> </w:t>
      </w:r>
      <w:r w:rsidRPr="004C41FF">
        <w:rPr>
          <w:b/>
          <w:lang w:val="ru-RU"/>
        </w:rPr>
        <w:t>Игровое имя</w:t>
      </w:r>
      <w:r w:rsidRPr="004C41FF">
        <w:rPr>
          <w:lang w:val="ru-RU"/>
        </w:rPr>
        <w:t xml:space="preserve"> – любое, до 16 символов. Настоящее имя не нужно.</w:t>
      </w:r>
    </w:p>
    <w:p w14:paraId="075BBCB4" w14:textId="77777777" w:rsidR="00B80F6C" w:rsidRPr="004C41FF" w:rsidRDefault="00000000">
      <w:pPr>
        <w:spacing w:after="60"/>
        <w:ind w:left="510" w:hanging="340"/>
        <w:rPr>
          <w:lang w:val="ru-RU"/>
        </w:rPr>
      </w:pPr>
      <w:r w:rsidRPr="004C41FF">
        <w:rPr>
          <w:lang w:val="ru-RU"/>
        </w:rPr>
        <w:t>4.</w:t>
      </w:r>
      <w:r>
        <w:t> </w:t>
      </w:r>
      <w:r w:rsidRPr="004C41FF">
        <w:rPr>
          <w:b/>
          <w:lang w:val="ru-RU"/>
        </w:rPr>
        <w:t>Выбор питомца</w:t>
      </w:r>
      <w:r w:rsidRPr="004C41FF">
        <w:rPr>
          <w:lang w:val="ru-RU"/>
        </w:rPr>
        <w:t xml:space="preserve"> – семь питомцев, листаются </w:t>
      </w:r>
      <w:proofErr w:type="spellStart"/>
      <w:r w:rsidRPr="004C41FF">
        <w:rPr>
          <w:lang w:val="ru-RU"/>
        </w:rPr>
        <w:t>свайпом</w:t>
      </w:r>
      <w:proofErr w:type="spellEnd"/>
      <w:r w:rsidRPr="004C41FF">
        <w:rPr>
          <w:lang w:val="ru-RU"/>
        </w:rPr>
        <w:t>, стрелками или точками под картинкой. Под питомцем – его характер.</w:t>
      </w:r>
    </w:p>
    <w:p w14:paraId="65630215" w14:textId="77777777" w:rsidR="00B80F6C" w:rsidRPr="004C41FF" w:rsidRDefault="00000000">
      <w:pPr>
        <w:spacing w:after="60"/>
        <w:ind w:left="510" w:hanging="340"/>
        <w:rPr>
          <w:lang w:val="ru-RU"/>
        </w:rPr>
      </w:pPr>
      <w:r w:rsidRPr="004C41FF">
        <w:rPr>
          <w:lang w:val="ru-RU"/>
        </w:rPr>
        <w:t>5.</w:t>
      </w:r>
      <w:r>
        <w:t> </w:t>
      </w:r>
      <w:r w:rsidRPr="004C41FF">
        <w:rPr>
          <w:b/>
          <w:lang w:val="ru-RU"/>
        </w:rPr>
        <w:t>Окрас</w:t>
      </w:r>
      <w:r w:rsidRPr="004C41FF">
        <w:rPr>
          <w:lang w:val="ru-RU"/>
        </w:rPr>
        <w:t xml:space="preserve"> – у каждого питомца три варианта.</w:t>
      </w:r>
    </w:p>
    <w:p w14:paraId="2253BE6A" w14:textId="77777777" w:rsidR="00B80F6C" w:rsidRPr="004C41FF" w:rsidRDefault="00000000">
      <w:pPr>
        <w:spacing w:after="60"/>
        <w:ind w:left="510" w:hanging="340"/>
        <w:rPr>
          <w:lang w:val="ru-RU"/>
        </w:rPr>
      </w:pPr>
      <w:r w:rsidRPr="004C41FF">
        <w:rPr>
          <w:lang w:val="ru-RU"/>
        </w:rPr>
        <w:t>6.</w:t>
      </w:r>
      <w:r>
        <w:t> </w:t>
      </w:r>
      <w:r w:rsidRPr="004C41FF">
        <w:rPr>
          <w:b/>
          <w:lang w:val="ru-RU"/>
        </w:rPr>
        <w:t>Имя питомца</w:t>
      </w:r>
      <w:r w:rsidRPr="004C41FF">
        <w:rPr>
          <w:lang w:val="ru-RU"/>
        </w:rPr>
        <w:t xml:space="preserve"> – подставлено по умолчанию, можно изменить. Кнопка «Играть».</w:t>
      </w:r>
    </w:p>
    <w:p w14:paraId="01BCB9BC" w14:textId="77777777" w:rsidR="00B80F6C" w:rsidRPr="004C41FF" w:rsidRDefault="00000000">
      <w:pPr>
        <w:rPr>
          <w:lang w:val="ru-RU"/>
        </w:rPr>
      </w:pPr>
      <w:r w:rsidRPr="004C41FF">
        <w:rPr>
          <w:lang w:val="ru-RU"/>
        </w:rPr>
        <w:t>Откроется главный экран и окно «Стартовый бюджет получен»: начислено 300</w:t>
      </w:r>
      <w:r>
        <w:t> Φ</w:t>
      </w:r>
      <w:r w:rsidRPr="004C41FF">
        <w:rPr>
          <w:lang w:val="ru-RU"/>
        </w:rPr>
        <w:t>.</w:t>
      </w:r>
    </w:p>
    <w:p w14:paraId="402E10E0" w14:textId="77777777" w:rsidR="00B80F6C" w:rsidRPr="004C41FF" w:rsidRDefault="00000000">
      <w:pPr>
        <w:pStyle w:val="1"/>
        <w:rPr>
          <w:lang w:val="ru-RU"/>
        </w:rPr>
      </w:pPr>
      <w:r w:rsidRPr="004C41FF">
        <w:rPr>
          <w:lang w:val="ru-RU"/>
        </w:rPr>
        <w:t>3. Как пройти основной сценарий</w:t>
      </w:r>
    </w:p>
    <w:p w14:paraId="424A4854" w14:textId="77777777" w:rsidR="00B80F6C" w:rsidRPr="004C41FF" w:rsidRDefault="00000000">
      <w:pPr>
        <w:rPr>
          <w:lang w:val="ru-RU"/>
        </w:rPr>
      </w:pPr>
      <w:r w:rsidRPr="004C41FF">
        <w:rPr>
          <w:lang w:val="ru-RU"/>
        </w:rPr>
        <w:t>Ниже – маршрут, который за 10–15 минут проходит все этапы: план, покупки, задания, копилку, покупку при нехватке средств, итоги недели и рост питомца. Удобнее всего проходить его в демонстрационном режиме (раздел 4): цель там уже выбрана, но всё работает и в обычной игре.</w:t>
      </w:r>
    </w:p>
    <w:p w14:paraId="36C59F06" w14:textId="77777777" w:rsidR="00B80F6C" w:rsidRPr="004C41FF" w:rsidRDefault="00000000">
      <w:pPr>
        <w:rPr>
          <w:lang w:val="ru-RU"/>
        </w:rPr>
      </w:pPr>
      <w:r w:rsidRPr="004C41FF">
        <w:rPr>
          <w:lang w:val="ru-RU"/>
        </w:rPr>
        <w:lastRenderedPageBreak/>
        <w:t>Суммы в таблице – для первой недели, если не забирать бонус за вход (кнопка «Бонус» рядом с балансом добавляет 15</w:t>
      </w:r>
      <w:r>
        <w:t> Φ</w:t>
      </w:r>
      <w:r w:rsidRPr="004C41FF">
        <w:rPr>
          <w:lang w:val="ru-RU"/>
        </w:rPr>
        <w:t>).</w:t>
      </w:r>
    </w:p>
    <w:tbl>
      <w:tblPr>
        <w:tblW w:w="0" w:type="auto"/>
        <w:jc w:val="center"/>
        <w:tblBorders>
          <w:top w:val="single" w:sz="4" w:space="0" w:color="D9CFE6"/>
          <w:left w:val="single" w:sz="4" w:space="0" w:color="D9CFE6"/>
          <w:bottom w:val="single" w:sz="4" w:space="0" w:color="D9CFE6"/>
          <w:right w:val="single" w:sz="4" w:space="0" w:color="D9CFE6"/>
          <w:insideH w:val="single" w:sz="4" w:space="0" w:color="D9CFE6"/>
          <w:insideV w:val="single" w:sz="4" w:space="0" w:color="D9CFE6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516"/>
        <w:gridCol w:w="4643"/>
        <w:gridCol w:w="4422"/>
      </w:tblGrid>
      <w:tr w:rsidR="00B80F6C" w14:paraId="66BD2DD5" w14:textId="77777777">
        <w:trPr>
          <w:cantSplit/>
          <w:tblHeader/>
          <w:jc w:val="center"/>
        </w:trPr>
        <w:tc>
          <w:tcPr>
            <w:tcW w:w="516" w:type="dxa"/>
            <w:shd w:val="clear" w:color="auto" w:fill="EDE5FF"/>
          </w:tcPr>
          <w:p w14:paraId="56728138" w14:textId="77777777" w:rsidR="00B80F6C" w:rsidRDefault="00000000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643" w:type="dxa"/>
            <w:shd w:val="clear" w:color="auto" w:fill="EDE5FF"/>
          </w:tcPr>
          <w:p w14:paraId="01D42B99" w14:textId="77777777" w:rsidR="00B80F6C" w:rsidRDefault="00000000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Что сделать</w:t>
            </w:r>
          </w:p>
        </w:tc>
        <w:tc>
          <w:tcPr>
            <w:tcW w:w="4422" w:type="dxa"/>
            <w:shd w:val="clear" w:color="auto" w:fill="EDE5FF"/>
          </w:tcPr>
          <w:p w14:paraId="43992F6C" w14:textId="77777777" w:rsidR="00B80F6C" w:rsidRDefault="00000000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Что увидите</w:t>
            </w:r>
          </w:p>
        </w:tc>
      </w:tr>
      <w:tr w:rsidR="00B80F6C" w:rsidRPr="004C41FF" w14:paraId="024F86E9" w14:textId="77777777">
        <w:trPr>
          <w:cantSplit/>
          <w:jc w:val="center"/>
        </w:trPr>
        <w:tc>
          <w:tcPr>
            <w:tcW w:w="516" w:type="dxa"/>
          </w:tcPr>
          <w:p w14:paraId="02942EEE" w14:textId="77777777" w:rsidR="00B80F6C" w:rsidRDefault="00000000">
            <w:pPr>
              <w:keepNext/>
              <w:spacing w:after="0" w:line="252" w:lineRule="auto"/>
            </w:pPr>
            <w:r>
              <w:rPr>
                <w:sz w:val="19"/>
              </w:rPr>
              <w:t>1</w:t>
            </w:r>
          </w:p>
        </w:tc>
        <w:tc>
          <w:tcPr>
            <w:tcW w:w="4643" w:type="dxa"/>
          </w:tcPr>
          <w:p w14:paraId="09D91F2E" w14:textId="77777777" w:rsidR="00B80F6C" w:rsidRDefault="00000000">
            <w:pPr>
              <w:keepNext/>
              <w:spacing w:after="0" w:line="252" w:lineRule="auto"/>
            </w:pPr>
            <w:r w:rsidRPr="004C41FF">
              <w:rPr>
                <w:sz w:val="19"/>
                <w:lang w:val="ru-RU"/>
              </w:rPr>
              <w:t xml:space="preserve">Вкладка «Бюджет». Поставьте 120 на обязательное, 80 на желаемое, 100 в копилку. </w:t>
            </w:r>
            <w:proofErr w:type="spellStart"/>
            <w:r>
              <w:rPr>
                <w:sz w:val="19"/>
              </w:rPr>
              <w:t>Нажмите</w:t>
            </w:r>
            <w:proofErr w:type="spellEnd"/>
            <w:r>
              <w:rPr>
                <w:sz w:val="19"/>
              </w:rPr>
              <w:t xml:space="preserve"> «</w:t>
            </w:r>
            <w:proofErr w:type="spellStart"/>
            <w:r>
              <w:rPr>
                <w:sz w:val="19"/>
              </w:rPr>
              <w:t>Подтвердить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план</w:t>
            </w:r>
            <w:proofErr w:type="spellEnd"/>
            <w:r>
              <w:rPr>
                <w:sz w:val="19"/>
              </w:rPr>
              <w:t>»</w:t>
            </w:r>
          </w:p>
        </w:tc>
        <w:tc>
          <w:tcPr>
            <w:tcW w:w="4422" w:type="dxa"/>
          </w:tcPr>
          <w:p w14:paraId="698DDC76" w14:textId="77777777" w:rsidR="00B80F6C" w:rsidRPr="004C41FF" w:rsidRDefault="00000000">
            <w:pPr>
              <w:keepNext/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>остаток 0, питомец комментирует план, окно «План подтверждён»</w:t>
            </w:r>
          </w:p>
        </w:tc>
      </w:tr>
      <w:tr w:rsidR="00B80F6C" w:rsidRPr="004C41FF" w14:paraId="6055976E" w14:textId="77777777">
        <w:trPr>
          <w:cantSplit/>
          <w:jc w:val="center"/>
        </w:trPr>
        <w:tc>
          <w:tcPr>
            <w:tcW w:w="516" w:type="dxa"/>
          </w:tcPr>
          <w:p w14:paraId="3FF739FD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2</w:t>
            </w:r>
          </w:p>
        </w:tc>
        <w:tc>
          <w:tcPr>
            <w:tcW w:w="4643" w:type="dxa"/>
          </w:tcPr>
          <w:p w14:paraId="0A78723D" w14:textId="77777777" w:rsidR="00B80F6C" w:rsidRPr="004C41FF" w:rsidRDefault="00000000">
            <w:pPr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>Попробуйте увеличить любое направление сверх 300</w:t>
            </w:r>
            <w:r>
              <w:rPr>
                <w:sz w:val="19"/>
              </w:rPr>
              <w:t> Φ</w:t>
            </w:r>
          </w:p>
        </w:tc>
        <w:tc>
          <w:tcPr>
            <w:tcW w:w="4422" w:type="dxa"/>
          </w:tcPr>
          <w:p w14:paraId="49C331AD" w14:textId="77777777" w:rsidR="00B80F6C" w:rsidRPr="004C41FF" w:rsidRDefault="00000000">
            <w:pPr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>не получится: «+» перестаёт работать, а число, набранное вручную, уменьшается до остатка</w:t>
            </w:r>
          </w:p>
        </w:tc>
      </w:tr>
      <w:tr w:rsidR="00B80F6C" w:rsidRPr="004C41FF" w14:paraId="4E07C1D6" w14:textId="77777777">
        <w:trPr>
          <w:cantSplit/>
          <w:jc w:val="center"/>
        </w:trPr>
        <w:tc>
          <w:tcPr>
            <w:tcW w:w="516" w:type="dxa"/>
          </w:tcPr>
          <w:p w14:paraId="4E9F5224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3</w:t>
            </w:r>
          </w:p>
        </w:tc>
        <w:tc>
          <w:tcPr>
            <w:tcW w:w="4643" w:type="dxa"/>
          </w:tcPr>
          <w:p w14:paraId="511F2098" w14:textId="77777777" w:rsidR="00B80F6C" w:rsidRPr="004C41FF" w:rsidRDefault="00000000">
            <w:pPr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>Вкладка «Покупки». Купите «Миска каши» за 30</w:t>
            </w:r>
            <w:r>
              <w:rPr>
                <w:sz w:val="19"/>
              </w:rPr>
              <w:t> Φ</w:t>
            </w:r>
          </w:p>
        </w:tc>
        <w:tc>
          <w:tcPr>
            <w:tcW w:w="4422" w:type="dxa"/>
          </w:tcPr>
          <w:p w14:paraId="3232482D" w14:textId="77777777" w:rsidR="00B80F6C" w:rsidRPr="004C41FF" w:rsidRDefault="00000000">
            <w:pPr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>до покупки видны цена, категория и влияние; после – баланс 300 → 270, сытость +30, сколько осталось по плану</w:t>
            </w:r>
          </w:p>
        </w:tc>
      </w:tr>
      <w:tr w:rsidR="00B80F6C" w14:paraId="22CE0801" w14:textId="77777777">
        <w:trPr>
          <w:cantSplit/>
          <w:jc w:val="center"/>
        </w:trPr>
        <w:tc>
          <w:tcPr>
            <w:tcW w:w="516" w:type="dxa"/>
          </w:tcPr>
          <w:p w14:paraId="1AA40044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4</w:t>
            </w:r>
          </w:p>
        </w:tc>
        <w:tc>
          <w:tcPr>
            <w:tcW w:w="4643" w:type="dxa"/>
          </w:tcPr>
          <w:p w14:paraId="20AAFC28" w14:textId="77777777" w:rsidR="00B80F6C" w:rsidRPr="004C41FF" w:rsidRDefault="00000000">
            <w:pPr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>Купите «Щётка для шёрстки» (40</w:t>
            </w:r>
            <w:r>
              <w:rPr>
                <w:sz w:val="19"/>
              </w:rPr>
              <w:t> Φ</w:t>
            </w:r>
            <w:r w:rsidRPr="004C41FF">
              <w:rPr>
                <w:sz w:val="19"/>
                <w:lang w:val="ru-RU"/>
              </w:rPr>
              <w:t>) и «Мячик-попрыгунчик» (50</w:t>
            </w:r>
            <w:r>
              <w:rPr>
                <w:sz w:val="19"/>
              </w:rPr>
              <w:t> Φ</w:t>
            </w:r>
            <w:r w:rsidRPr="004C41FF">
              <w:rPr>
                <w:sz w:val="19"/>
                <w:lang w:val="ru-RU"/>
              </w:rPr>
              <w:t>)</w:t>
            </w:r>
          </w:p>
        </w:tc>
        <w:tc>
          <w:tcPr>
            <w:tcW w:w="4422" w:type="dxa"/>
          </w:tcPr>
          <w:p w14:paraId="5A9860FF" w14:textId="77777777" w:rsidR="00B80F6C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баланс</w:t>
            </w:r>
            <w:proofErr w:type="spellEnd"/>
            <w:r>
              <w:rPr>
                <w:sz w:val="19"/>
              </w:rPr>
              <w:t xml:space="preserve"> 180, </w:t>
            </w:r>
            <w:proofErr w:type="spellStart"/>
            <w:r>
              <w:rPr>
                <w:sz w:val="19"/>
              </w:rPr>
              <w:t>комфорт</w:t>
            </w:r>
            <w:proofErr w:type="spellEnd"/>
            <w:r>
              <w:rPr>
                <w:sz w:val="19"/>
              </w:rPr>
              <w:t xml:space="preserve"> +25, настроение +20</w:t>
            </w:r>
          </w:p>
        </w:tc>
      </w:tr>
      <w:tr w:rsidR="00B80F6C" w:rsidRPr="004C41FF" w14:paraId="43BEE22A" w14:textId="77777777">
        <w:trPr>
          <w:cantSplit/>
          <w:jc w:val="center"/>
        </w:trPr>
        <w:tc>
          <w:tcPr>
            <w:tcW w:w="516" w:type="dxa"/>
          </w:tcPr>
          <w:p w14:paraId="5515E162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5</w:t>
            </w:r>
          </w:p>
        </w:tc>
        <w:tc>
          <w:tcPr>
            <w:tcW w:w="4643" w:type="dxa"/>
          </w:tcPr>
          <w:p w14:paraId="43745055" w14:textId="77777777" w:rsidR="00B80F6C" w:rsidRPr="004C41FF" w:rsidRDefault="00000000">
            <w:pPr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>Вкладка «Копилка». Положите 100</w:t>
            </w:r>
            <w:r>
              <w:rPr>
                <w:sz w:val="19"/>
              </w:rPr>
              <w:t> Φ</w:t>
            </w:r>
            <w:r w:rsidRPr="004C41FF">
              <w:rPr>
                <w:sz w:val="19"/>
                <w:lang w:val="ru-RU"/>
              </w:rPr>
              <w:t xml:space="preserve"> на «Самокат» кнопкой «Отложить». В обычном профиле цель сначала нужно выбрать: «Выбрать цель» → «Самокат»</w:t>
            </w:r>
          </w:p>
        </w:tc>
        <w:tc>
          <w:tcPr>
            <w:tcW w:w="4422" w:type="dxa"/>
          </w:tcPr>
          <w:p w14:paraId="603A9DA6" w14:textId="77777777" w:rsidR="00B80F6C" w:rsidRPr="004C41FF" w:rsidRDefault="00000000">
            <w:pPr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>накоплено 100 из 600</w:t>
            </w:r>
            <w:r>
              <w:rPr>
                <w:sz w:val="19"/>
              </w:rPr>
              <w:t> Φ</w:t>
            </w:r>
            <w:r w:rsidRPr="004C41FF">
              <w:rPr>
                <w:sz w:val="19"/>
                <w:lang w:val="ru-RU"/>
              </w:rPr>
              <w:t>, баланс 80; срок: «цель будет твоей примерно через 5 недель»</w:t>
            </w:r>
          </w:p>
        </w:tc>
      </w:tr>
      <w:tr w:rsidR="00B80F6C" w14:paraId="56D1CDAB" w14:textId="77777777">
        <w:trPr>
          <w:cantSplit/>
          <w:jc w:val="center"/>
        </w:trPr>
        <w:tc>
          <w:tcPr>
            <w:tcW w:w="516" w:type="dxa"/>
          </w:tcPr>
          <w:p w14:paraId="0CF73E93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6</w:t>
            </w:r>
          </w:p>
        </w:tc>
        <w:tc>
          <w:tcPr>
            <w:tcW w:w="4643" w:type="dxa"/>
          </w:tcPr>
          <w:p w14:paraId="042854AA" w14:textId="77777777" w:rsidR="00B80F6C" w:rsidRPr="004C41FF" w:rsidRDefault="00000000">
            <w:pPr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>Вернитесь в «Покупки» и попробуйте купить «Праздничный торт» за 120</w:t>
            </w:r>
            <w:r>
              <w:rPr>
                <w:sz w:val="19"/>
              </w:rPr>
              <w:t> Φ</w:t>
            </w:r>
          </w:p>
        </w:tc>
        <w:tc>
          <w:tcPr>
            <w:tcW w:w="4422" w:type="dxa"/>
          </w:tcPr>
          <w:p w14:paraId="1A44A745" w14:textId="77777777" w:rsidR="00B80F6C" w:rsidRDefault="00000000">
            <w:pPr>
              <w:spacing w:after="0" w:line="252" w:lineRule="auto"/>
            </w:pPr>
            <w:r w:rsidRPr="004C41FF">
              <w:rPr>
                <w:sz w:val="19"/>
                <w:lang w:val="ru-RU"/>
              </w:rPr>
              <w:t>«Не хватает 40</w:t>
            </w:r>
            <w:r>
              <w:rPr>
                <w:sz w:val="19"/>
              </w:rPr>
              <w:t> Φ</w:t>
            </w:r>
            <w:r w:rsidRPr="004C41FF">
              <w:rPr>
                <w:sz w:val="19"/>
                <w:lang w:val="ru-RU"/>
              </w:rPr>
              <w:t xml:space="preserve">» и варианты: дешевле, отложить, задание, снять из копилки. </w:t>
            </w:r>
            <w:proofErr w:type="spellStart"/>
            <w:r>
              <w:rPr>
                <w:sz w:val="19"/>
              </w:rPr>
              <w:t>Баланс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меняется</w:t>
            </w:r>
            <w:proofErr w:type="spellEnd"/>
          </w:p>
        </w:tc>
      </w:tr>
      <w:tr w:rsidR="00B80F6C" w14:paraId="36C356FF" w14:textId="77777777">
        <w:trPr>
          <w:cantSplit/>
          <w:jc w:val="center"/>
        </w:trPr>
        <w:tc>
          <w:tcPr>
            <w:tcW w:w="516" w:type="dxa"/>
          </w:tcPr>
          <w:p w14:paraId="49CBFD86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7</w:t>
            </w:r>
          </w:p>
        </w:tc>
        <w:tc>
          <w:tcPr>
            <w:tcW w:w="4643" w:type="dxa"/>
          </w:tcPr>
          <w:p w14:paraId="31C9E6CE" w14:textId="77777777" w:rsidR="00B80F6C" w:rsidRDefault="00000000">
            <w:pPr>
              <w:spacing w:after="0" w:line="252" w:lineRule="auto"/>
            </w:pPr>
            <w:r w:rsidRPr="004C41FF">
              <w:rPr>
                <w:sz w:val="19"/>
                <w:lang w:val="ru-RU"/>
              </w:rPr>
              <w:t xml:space="preserve">Вкладка «Задания», задание «Сдача и чек». </w:t>
            </w:r>
            <w:proofErr w:type="spellStart"/>
            <w:r>
              <w:rPr>
                <w:sz w:val="19"/>
              </w:rPr>
              <w:t>Выберите</w:t>
            </w:r>
            <w:proofErr w:type="spellEnd"/>
            <w:r>
              <w:rPr>
                <w:sz w:val="19"/>
              </w:rPr>
              <w:t xml:space="preserve"> 15</w:t>
            </w:r>
          </w:p>
        </w:tc>
        <w:tc>
          <w:tcPr>
            <w:tcW w:w="4422" w:type="dxa"/>
          </w:tcPr>
          <w:p w14:paraId="29A8409C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«Отличное решение», объяснение, +40 Φ</w:t>
            </w:r>
          </w:p>
        </w:tc>
      </w:tr>
      <w:tr w:rsidR="00B80F6C" w:rsidRPr="004C41FF" w14:paraId="104A23B1" w14:textId="77777777">
        <w:trPr>
          <w:cantSplit/>
          <w:jc w:val="center"/>
        </w:trPr>
        <w:tc>
          <w:tcPr>
            <w:tcW w:w="516" w:type="dxa"/>
          </w:tcPr>
          <w:p w14:paraId="7EED428F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8</w:t>
            </w:r>
          </w:p>
        </w:tc>
        <w:tc>
          <w:tcPr>
            <w:tcW w:w="4643" w:type="dxa"/>
          </w:tcPr>
          <w:p w14:paraId="6F1F648D" w14:textId="77777777" w:rsidR="00B80F6C" w:rsidRPr="004C41FF" w:rsidRDefault="00000000">
            <w:pPr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>Задание «Цель – самокат». Выберите 50 (это неправильно)</w:t>
            </w:r>
          </w:p>
        </w:tc>
        <w:tc>
          <w:tcPr>
            <w:tcW w:w="4422" w:type="dxa"/>
          </w:tcPr>
          <w:p w14:paraId="22617820" w14:textId="77777777" w:rsidR="00B80F6C" w:rsidRPr="004C41FF" w:rsidRDefault="00000000">
            <w:pPr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>«Есть что обсудить», спокойное объяснение, как считать, +11</w:t>
            </w:r>
            <w:r>
              <w:rPr>
                <w:sz w:val="19"/>
              </w:rPr>
              <w:t> Φ</w:t>
            </w:r>
          </w:p>
        </w:tc>
      </w:tr>
      <w:tr w:rsidR="00B80F6C" w:rsidRPr="004C41FF" w14:paraId="75E9F6EA" w14:textId="77777777">
        <w:trPr>
          <w:cantSplit/>
          <w:jc w:val="center"/>
        </w:trPr>
        <w:tc>
          <w:tcPr>
            <w:tcW w:w="516" w:type="dxa"/>
          </w:tcPr>
          <w:p w14:paraId="0747FC65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9</w:t>
            </w:r>
          </w:p>
        </w:tc>
        <w:tc>
          <w:tcPr>
            <w:tcW w:w="4643" w:type="dxa"/>
          </w:tcPr>
          <w:p w14:paraId="6FAA5FEB" w14:textId="77777777" w:rsidR="00B80F6C" w:rsidRPr="004C41FF" w:rsidRDefault="00000000">
            <w:pPr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>На главном экране нажмите «Завершить неделю» и подтвердите</w:t>
            </w:r>
          </w:p>
        </w:tc>
        <w:tc>
          <w:tcPr>
            <w:tcW w:w="4422" w:type="dxa"/>
          </w:tcPr>
          <w:p w14:paraId="762EA12B" w14:textId="77777777" w:rsidR="00B80F6C" w:rsidRPr="004C41FF" w:rsidRDefault="00000000">
            <w:pPr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>экран «Прогресс»: план и факт рядом, разбор по четырём пунктам, +7 очков развития, совет на следующую неделю, начислено 220</w:t>
            </w:r>
            <w:r>
              <w:rPr>
                <w:sz w:val="19"/>
              </w:rPr>
              <w:t> Φ</w:t>
            </w:r>
          </w:p>
        </w:tc>
      </w:tr>
      <w:tr w:rsidR="00B80F6C" w:rsidRPr="004C41FF" w14:paraId="4CB4C40E" w14:textId="77777777">
        <w:trPr>
          <w:cantSplit/>
          <w:jc w:val="center"/>
        </w:trPr>
        <w:tc>
          <w:tcPr>
            <w:tcW w:w="516" w:type="dxa"/>
          </w:tcPr>
          <w:p w14:paraId="2BB2586F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10</w:t>
            </w:r>
          </w:p>
        </w:tc>
        <w:tc>
          <w:tcPr>
            <w:tcW w:w="4643" w:type="dxa"/>
          </w:tcPr>
          <w:p w14:paraId="73F763AD" w14:textId="77777777" w:rsidR="00B80F6C" w:rsidRPr="004C41FF" w:rsidRDefault="00000000">
            <w:pPr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>На второй неделе примите «Подарок от бабушки» на главном экране</w:t>
            </w:r>
          </w:p>
        </w:tc>
        <w:tc>
          <w:tcPr>
            <w:tcW w:w="4422" w:type="dxa"/>
          </w:tcPr>
          <w:p w14:paraId="74B7DD61" w14:textId="77777777" w:rsidR="00B80F6C" w:rsidRPr="004C41FF" w:rsidRDefault="00000000">
            <w:pPr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>+50</w:t>
            </w:r>
            <w:r>
              <w:rPr>
                <w:sz w:val="19"/>
              </w:rPr>
              <w:t> Φ</w:t>
            </w:r>
            <w:r w:rsidRPr="004C41FF">
              <w:rPr>
                <w:sz w:val="19"/>
                <w:lang w:val="ru-RU"/>
              </w:rPr>
              <w:t>, объяснение про нерегулярный доход</w:t>
            </w:r>
          </w:p>
        </w:tc>
      </w:tr>
      <w:tr w:rsidR="00B80F6C" w:rsidRPr="004C41FF" w14:paraId="29EA5D4F" w14:textId="77777777">
        <w:trPr>
          <w:cantSplit/>
          <w:jc w:val="center"/>
        </w:trPr>
        <w:tc>
          <w:tcPr>
            <w:tcW w:w="516" w:type="dxa"/>
          </w:tcPr>
          <w:p w14:paraId="4DD223A1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11</w:t>
            </w:r>
          </w:p>
        </w:tc>
        <w:tc>
          <w:tcPr>
            <w:tcW w:w="4643" w:type="dxa"/>
          </w:tcPr>
          <w:p w14:paraId="11ADA977" w14:textId="77777777" w:rsidR="00B80F6C" w:rsidRPr="004C41FF" w:rsidRDefault="00000000">
            <w:pPr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>Снова составьте план, купите обязательное, пополните копилку, решите два задания и завершите неделю</w:t>
            </w:r>
          </w:p>
        </w:tc>
        <w:tc>
          <w:tcPr>
            <w:tcW w:w="4422" w:type="dxa"/>
          </w:tcPr>
          <w:p w14:paraId="4E4AE2C4" w14:textId="77777777" w:rsidR="00B80F6C" w:rsidRPr="004C41FF" w:rsidRDefault="00000000">
            <w:pPr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>питомец переходит на вторую стадию («Новая стадия развития!»)</w:t>
            </w:r>
          </w:p>
        </w:tc>
      </w:tr>
      <w:tr w:rsidR="00B80F6C" w:rsidRPr="004C41FF" w14:paraId="1AFEC94F" w14:textId="77777777">
        <w:trPr>
          <w:cantSplit/>
          <w:jc w:val="center"/>
        </w:trPr>
        <w:tc>
          <w:tcPr>
            <w:tcW w:w="516" w:type="dxa"/>
          </w:tcPr>
          <w:p w14:paraId="1F0A6CF4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12</w:t>
            </w:r>
          </w:p>
        </w:tc>
        <w:tc>
          <w:tcPr>
            <w:tcW w:w="4643" w:type="dxa"/>
          </w:tcPr>
          <w:p w14:paraId="6E028A87" w14:textId="77777777" w:rsidR="00B80F6C" w:rsidRPr="004C41FF" w:rsidRDefault="00000000">
            <w:pPr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>На третьей неделе решите событие «Плановый осмотр»: оплатить, взять из копилки или перенести</w:t>
            </w:r>
          </w:p>
        </w:tc>
        <w:tc>
          <w:tcPr>
            <w:tcW w:w="4422" w:type="dxa"/>
          </w:tcPr>
          <w:p w14:paraId="72895E97" w14:textId="77777777" w:rsidR="00B80F6C" w:rsidRPr="004C41FF" w:rsidRDefault="00000000">
            <w:pPr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>каждое решение объясняется; пока событие не решено, неделя не закрывается</w:t>
            </w:r>
          </w:p>
        </w:tc>
      </w:tr>
    </w:tbl>
    <w:p w14:paraId="3B7D9851" w14:textId="77777777" w:rsidR="00B80F6C" w:rsidRPr="004C41FF" w:rsidRDefault="00B80F6C">
      <w:pPr>
        <w:spacing w:after="40"/>
        <w:rPr>
          <w:lang w:val="ru-RU"/>
        </w:rPr>
      </w:pPr>
    </w:p>
    <w:p w14:paraId="5C49333E" w14:textId="77777777" w:rsidR="00B80F6C" w:rsidRPr="004C41FF" w:rsidRDefault="00000000">
      <w:pPr>
        <w:rPr>
          <w:lang w:val="ru-RU"/>
        </w:rPr>
      </w:pPr>
      <w:r w:rsidRPr="004C41FF">
        <w:rPr>
          <w:lang w:val="ru-RU"/>
        </w:rPr>
        <w:t>Если каждую неделю закрывать обязательное, тратить по плану, пополнять копилку и решать два задания, питомец набирает 7 очков за неделю: вторая стадия наступает после второй недели, третья – после третьей. Чтобы быстро посмотреть все стадии без игры, в демонстрационном режиме есть кнопка «Следующая стадия питомца».</w:t>
      </w:r>
    </w:p>
    <w:p w14:paraId="7F3FA6DD" w14:textId="77777777" w:rsidR="00B80F6C" w:rsidRPr="004C41FF" w:rsidRDefault="00000000">
      <w:pPr>
        <w:rPr>
          <w:lang w:val="ru-RU"/>
        </w:rPr>
      </w:pPr>
      <w:r w:rsidRPr="004C41FF">
        <w:rPr>
          <w:b/>
          <w:lang w:val="ru-RU"/>
        </w:rPr>
        <w:t>Проверка сохранения.</w:t>
      </w:r>
      <w:r w:rsidRPr="004C41FF">
        <w:rPr>
          <w:lang w:val="ru-RU"/>
        </w:rPr>
        <w:t xml:space="preserve"> Закройте приложение совсем: смахните его из списка недавних. Откройте снова – игра продолжится с того же места: та же неделя, баланс, копилка, цели, пройденные задания и стадия питомца.</w:t>
      </w:r>
    </w:p>
    <w:p w14:paraId="47F16837" w14:textId="77777777" w:rsidR="00B80F6C" w:rsidRPr="004C41FF" w:rsidRDefault="00000000">
      <w:pPr>
        <w:pStyle w:val="1"/>
        <w:rPr>
          <w:lang w:val="ru-RU"/>
        </w:rPr>
      </w:pPr>
      <w:r w:rsidRPr="004C41FF">
        <w:rPr>
          <w:lang w:val="ru-RU"/>
        </w:rPr>
        <w:t>4. Демонстрационный режим</w:t>
      </w:r>
    </w:p>
    <w:p w14:paraId="1337F09B" w14:textId="77777777" w:rsidR="00B80F6C" w:rsidRPr="004C41FF" w:rsidRDefault="00000000">
      <w:pPr>
        <w:rPr>
          <w:lang w:val="ru-RU"/>
        </w:rPr>
      </w:pPr>
      <w:r w:rsidRPr="004C41FF">
        <w:rPr>
          <w:lang w:val="ru-RU"/>
        </w:rPr>
        <w:t>Режим нужен, чтобы пройти весь сценарий подряд и не ждать календарных суток.</w:t>
      </w:r>
    </w:p>
    <w:p w14:paraId="64162FFD" w14:textId="77777777" w:rsidR="00B80F6C" w:rsidRDefault="00000000">
      <w:proofErr w:type="spellStart"/>
      <w:r>
        <w:rPr>
          <w:b/>
        </w:rPr>
        <w:t>Как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включить</w:t>
      </w:r>
      <w:proofErr w:type="spellEnd"/>
      <w:r>
        <w:rPr>
          <w:b/>
        </w:rPr>
        <w:t>:</w:t>
      </w:r>
    </w:p>
    <w:p w14:paraId="423BFA44" w14:textId="77777777" w:rsidR="00B80F6C" w:rsidRPr="004C41FF" w:rsidRDefault="00000000">
      <w:pPr>
        <w:pStyle w:val="a0"/>
        <w:spacing w:after="60"/>
        <w:rPr>
          <w:lang w:val="ru-RU"/>
        </w:rPr>
      </w:pPr>
      <w:r w:rsidRPr="004C41FF">
        <w:rPr>
          <w:lang w:val="ru-RU"/>
        </w:rPr>
        <w:t>при первом запуске – кнопка «Демонстрационный режим» на экране «Как это работает»;</w:t>
      </w:r>
    </w:p>
    <w:p w14:paraId="11FCD820" w14:textId="77777777" w:rsidR="00B80F6C" w:rsidRPr="004C41FF" w:rsidRDefault="00000000">
      <w:pPr>
        <w:pStyle w:val="a0"/>
        <w:spacing w:after="60"/>
        <w:rPr>
          <w:lang w:val="ru-RU"/>
        </w:rPr>
      </w:pPr>
      <w:r w:rsidRPr="004C41FF">
        <w:rPr>
          <w:lang w:val="ru-RU"/>
        </w:rPr>
        <w:lastRenderedPageBreak/>
        <w:t>в уже созданном профиле – переключатель в «Настройках» (шестерёнка на главном экране) или в разделе для взрослого.</w:t>
      </w:r>
    </w:p>
    <w:p w14:paraId="2BFBF9CD" w14:textId="77777777" w:rsidR="00B80F6C" w:rsidRPr="004C41FF" w:rsidRDefault="00000000">
      <w:pPr>
        <w:rPr>
          <w:lang w:val="ru-RU"/>
        </w:rPr>
      </w:pPr>
      <w:r w:rsidRPr="004C41FF">
        <w:rPr>
          <w:b/>
          <w:lang w:val="ru-RU"/>
        </w:rPr>
        <w:t>Что даёт кнопка на первом экране:</w:t>
      </w:r>
    </w:p>
    <w:p w14:paraId="7CAAED75" w14:textId="77777777" w:rsidR="00B80F6C" w:rsidRPr="004C41FF" w:rsidRDefault="00000000">
      <w:pPr>
        <w:pStyle w:val="a0"/>
        <w:spacing w:after="60"/>
        <w:rPr>
          <w:lang w:val="ru-RU"/>
        </w:rPr>
      </w:pPr>
      <w:r w:rsidRPr="004C41FF">
        <w:rPr>
          <w:lang w:val="ru-RU"/>
        </w:rPr>
        <w:t>профиль создаётся сразу, без ввода имён;</w:t>
      </w:r>
    </w:p>
    <w:p w14:paraId="4464A65A" w14:textId="77777777" w:rsidR="00B80F6C" w:rsidRPr="004C41FF" w:rsidRDefault="00000000">
      <w:pPr>
        <w:pStyle w:val="a0"/>
        <w:spacing w:after="60"/>
        <w:rPr>
          <w:lang w:val="ru-RU"/>
        </w:rPr>
      </w:pPr>
      <w:r w:rsidRPr="004C41FF">
        <w:rPr>
          <w:lang w:val="ru-RU"/>
        </w:rPr>
        <w:t>все задания открыты (в игре они вообще не закрываются по времени);</w:t>
      </w:r>
    </w:p>
    <w:p w14:paraId="644EA67B" w14:textId="77777777" w:rsidR="00B80F6C" w:rsidRPr="004C41FF" w:rsidRDefault="00000000">
      <w:pPr>
        <w:pStyle w:val="a0"/>
        <w:spacing w:after="60"/>
        <w:rPr>
          <w:lang w:val="ru-RU"/>
        </w:rPr>
      </w:pPr>
      <w:r w:rsidRPr="004C41FF">
        <w:rPr>
          <w:lang w:val="ru-RU"/>
        </w:rPr>
        <w:t>в шапке главного экрана написано «Неделя 1 из 5 · демо-режим»;</w:t>
      </w:r>
    </w:p>
    <w:p w14:paraId="3855AA14" w14:textId="77777777" w:rsidR="00B80F6C" w:rsidRPr="004C41FF" w:rsidRDefault="00000000">
      <w:pPr>
        <w:pStyle w:val="a0"/>
        <w:spacing w:after="60"/>
        <w:rPr>
          <w:lang w:val="ru-RU"/>
        </w:rPr>
      </w:pPr>
      <w:r w:rsidRPr="004C41FF">
        <w:rPr>
          <w:lang w:val="ru-RU"/>
        </w:rPr>
        <w:t>при входе показывается памятка, чем «Следующий день» отличается от завершения недели.</w:t>
      </w:r>
    </w:p>
    <w:p w14:paraId="496AA299" w14:textId="77777777" w:rsidR="00B80F6C" w:rsidRDefault="00000000">
      <w:proofErr w:type="spellStart"/>
      <w:r>
        <w:rPr>
          <w:b/>
        </w:rPr>
        <w:t>Кнопки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внизу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главного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экрана</w:t>
      </w:r>
      <w:proofErr w:type="spellEnd"/>
      <w:r>
        <w:rPr>
          <w:b/>
        </w:rPr>
        <w:t>:</w:t>
      </w:r>
    </w:p>
    <w:tbl>
      <w:tblPr>
        <w:tblW w:w="0" w:type="auto"/>
        <w:jc w:val="center"/>
        <w:tblBorders>
          <w:top w:val="single" w:sz="4" w:space="0" w:color="D9CFE6"/>
          <w:left w:val="single" w:sz="4" w:space="0" w:color="D9CFE6"/>
          <w:bottom w:val="single" w:sz="4" w:space="0" w:color="D9CFE6"/>
          <w:right w:val="single" w:sz="4" w:space="0" w:color="D9CFE6"/>
          <w:insideH w:val="single" w:sz="4" w:space="0" w:color="D9CFE6"/>
          <w:insideV w:val="single" w:sz="4" w:space="0" w:color="D9CFE6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109"/>
        <w:gridCol w:w="6472"/>
      </w:tblGrid>
      <w:tr w:rsidR="00B80F6C" w14:paraId="737FAF67" w14:textId="77777777">
        <w:trPr>
          <w:cantSplit/>
          <w:tblHeader/>
          <w:jc w:val="center"/>
        </w:trPr>
        <w:tc>
          <w:tcPr>
            <w:tcW w:w="3109" w:type="dxa"/>
            <w:shd w:val="clear" w:color="auto" w:fill="EDE5FF"/>
          </w:tcPr>
          <w:p w14:paraId="1AEC9F8D" w14:textId="77777777" w:rsidR="00B80F6C" w:rsidRDefault="00000000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Кнопка</w:t>
            </w:r>
          </w:p>
        </w:tc>
        <w:tc>
          <w:tcPr>
            <w:tcW w:w="6472" w:type="dxa"/>
            <w:shd w:val="clear" w:color="auto" w:fill="EDE5FF"/>
          </w:tcPr>
          <w:p w14:paraId="02B1A125" w14:textId="77777777" w:rsidR="00B80F6C" w:rsidRDefault="00000000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Что делает</w:t>
            </w:r>
          </w:p>
        </w:tc>
      </w:tr>
      <w:tr w:rsidR="00B80F6C" w:rsidRPr="004C41FF" w14:paraId="25D6A5A0" w14:textId="77777777">
        <w:trPr>
          <w:cantSplit/>
          <w:jc w:val="center"/>
        </w:trPr>
        <w:tc>
          <w:tcPr>
            <w:tcW w:w="3109" w:type="dxa"/>
          </w:tcPr>
          <w:p w14:paraId="0478EDA6" w14:textId="77777777" w:rsidR="00B80F6C" w:rsidRDefault="00000000">
            <w:pPr>
              <w:keepNext/>
              <w:spacing w:after="0" w:line="252" w:lineRule="auto"/>
            </w:pPr>
            <w:r>
              <w:rPr>
                <w:sz w:val="19"/>
              </w:rPr>
              <w:t>Завершить неделю</w:t>
            </w:r>
          </w:p>
        </w:tc>
        <w:tc>
          <w:tcPr>
            <w:tcW w:w="6472" w:type="dxa"/>
          </w:tcPr>
          <w:p w14:paraId="2E419AA6" w14:textId="77777777" w:rsidR="00B80F6C" w:rsidRPr="004C41FF" w:rsidRDefault="00000000">
            <w:pPr>
              <w:keepNext/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 xml:space="preserve">закрывает неделю: сравнивает план с фактом, начисляет очки развития и </w:t>
            </w:r>
            <w:proofErr w:type="spellStart"/>
            <w:r w:rsidRPr="004C41FF">
              <w:rPr>
                <w:sz w:val="19"/>
                <w:lang w:val="ru-RU"/>
              </w:rPr>
              <w:t>финкоины</w:t>
            </w:r>
            <w:proofErr w:type="spellEnd"/>
            <w:r w:rsidRPr="004C41FF">
              <w:rPr>
                <w:sz w:val="19"/>
                <w:lang w:val="ru-RU"/>
              </w:rPr>
              <w:t xml:space="preserve"> следующей недели</w:t>
            </w:r>
          </w:p>
        </w:tc>
      </w:tr>
      <w:tr w:rsidR="00B80F6C" w14:paraId="496B3EAF" w14:textId="77777777">
        <w:trPr>
          <w:cantSplit/>
          <w:jc w:val="center"/>
        </w:trPr>
        <w:tc>
          <w:tcPr>
            <w:tcW w:w="3109" w:type="dxa"/>
          </w:tcPr>
          <w:p w14:paraId="369CC45E" w14:textId="77777777" w:rsidR="00B80F6C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Следующий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день</w:t>
            </w:r>
            <w:proofErr w:type="spellEnd"/>
          </w:p>
        </w:tc>
        <w:tc>
          <w:tcPr>
            <w:tcW w:w="6472" w:type="dxa"/>
          </w:tcPr>
          <w:p w14:paraId="37260A70" w14:textId="77777777" w:rsidR="00B80F6C" w:rsidRDefault="00000000">
            <w:pPr>
              <w:spacing w:after="0" w:line="252" w:lineRule="auto"/>
            </w:pPr>
            <w:r w:rsidRPr="004C41FF">
              <w:rPr>
                <w:sz w:val="19"/>
                <w:lang w:val="ru-RU"/>
              </w:rPr>
              <w:t xml:space="preserve">снова делает доступным бонус за вход и обновляет задание дня. Неделя при этом не меняется. </w:t>
            </w:r>
            <w:proofErr w:type="spellStart"/>
            <w:r>
              <w:rPr>
                <w:sz w:val="19"/>
              </w:rPr>
              <w:t>Кнопка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активна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когда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бонус</w:t>
            </w:r>
            <w:proofErr w:type="spellEnd"/>
            <w:r>
              <w:rPr>
                <w:sz w:val="19"/>
              </w:rPr>
              <w:t xml:space="preserve"> за сегодня уже забран</w:t>
            </w:r>
          </w:p>
        </w:tc>
      </w:tr>
      <w:tr w:rsidR="00B80F6C" w:rsidRPr="004C41FF" w14:paraId="60D39A6B" w14:textId="77777777">
        <w:trPr>
          <w:cantSplit/>
          <w:jc w:val="center"/>
        </w:trPr>
        <w:tc>
          <w:tcPr>
            <w:tcW w:w="3109" w:type="dxa"/>
          </w:tcPr>
          <w:p w14:paraId="32508ACE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Следующая стадия питомца</w:t>
            </w:r>
          </w:p>
        </w:tc>
        <w:tc>
          <w:tcPr>
            <w:tcW w:w="6472" w:type="dxa"/>
          </w:tcPr>
          <w:p w14:paraId="56E9C266" w14:textId="77777777" w:rsidR="00B80F6C" w:rsidRPr="004C41FF" w:rsidRDefault="00000000">
            <w:pPr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>переключает стадию по кругу: 1 → 2 → 3 → 1. Нужна, чтобы показать все три стадии без набора очков</w:t>
            </w:r>
          </w:p>
        </w:tc>
      </w:tr>
    </w:tbl>
    <w:p w14:paraId="30D7F322" w14:textId="77777777" w:rsidR="00B80F6C" w:rsidRPr="004C41FF" w:rsidRDefault="00B80F6C">
      <w:pPr>
        <w:spacing w:after="40"/>
        <w:rPr>
          <w:lang w:val="ru-RU"/>
        </w:rPr>
      </w:pPr>
    </w:p>
    <w:p w14:paraId="67972748" w14:textId="77777777" w:rsidR="00B80F6C" w:rsidRPr="004C41FF" w:rsidRDefault="00000000">
      <w:pPr>
        <w:pStyle w:val="1"/>
        <w:rPr>
          <w:lang w:val="ru-RU"/>
        </w:rPr>
      </w:pPr>
      <w:r w:rsidRPr="004C41FF">
        <w:rPr>
          <w:lang w:val="ru-RU"/>
        </w:rPr>
        <w:t>5. Раздел для взрослого, сброс и удаление профиля</w:t>
      </w:r>
    </w:p>
    <w:p w14:paraId="2CCADD62" w14:textId="77777777" w:rsidR="00B80F6C" w:rsidRPr="004C41FF" w:rsidRDefault="00000000">
      <w:pPr>
        <w:rPr>
          <w:lang w:val="ru-RU"/>
        </w:rPr>
      </w:pPr>
      <w:r w:rsidRPr="004C41FF">
        <w:rPr>
          <w:lang w:val="ru-RU"/>
        </w:rPr>
        <w:t>Внизу главного экрана – ссылка «Раздел для взрослого». Чтобы войти, нужно решить пример на умножение, например «8 × 9 = ?».</w:t>
      </w:r>
    </w:p>
    <w:p w14:paraId="7D9BC579" w14:textId="77777777" w:rsidR="00B80F6C" w:rsidRDefault="00000000">
      <w:proofErr w:type="spellStart"/>
      <w:r>
        <w:t>Внутри</w:t>
      </w:r>
      <w:proofErr w:type="spellEnd"/>
      <w:r>
        <w:t>:</w:t>
      </w:r>
    </w:p>
    <w:p w14:paraId="5BF3C118" w14:textId="77777777" w:rsidR="00B80F6C" w:rsidRPr="004C41FF" w:rsidRDefault="00000000">
      <w:pPr>
        <w:pStyle w:val="a0"/>
        <w:spacing w:after="60"/>
        <w:rPr>
          <w:lang w:val="ru-RU"/>
        </w:rPr>
      </w:pPr>
      <w:r w:rsidRPr="004C41FF">
        <w:rPr>
          <w:lang w:val="ru-RU"/>
        </w:rPr>
        <w:t>зачем эта игра и чему она учит;</w:t>
      </w:r>
    </w:p>
    <w:p w14:paraId="3143A597" w14:textId="77777777" w:rsidR="00B80F6C" w:rsidRPr="004C41FF" w:rsidRDefault="00000000">
      <w:pPr>
        <w:pStyle w:val="a0"/>
        <w:spacing w:after="60"/>
        <w:rPr>
          <w:lang w:val="ru-RU"/>
        </w:rPr>
      </w:pPr>
      <w:r w:rsidRPr="004C41FF">
        <w:rPr>
          <w:lang w:val="ru-RU"/>
        </w:rPr>
        <w:t xml:space="preserve">пройденные темы и прочитанные слова </w:t>
      </w:r>
      <w:proofErr w:type="spellStart"/>
      <w:r w:rsidRPr="004C41FF">
        <w:rPr>
          <w:lang w:val="ru-RU"/>
        </w:rPr>
        <w:t>финсловаря</w:t>
      </w:r>
      <w:proofErr w:type="spellEnd"/>
      <w:r w:rsidRPr="004C41FF">
        <w:rPr>
          <w:lang w:val="ru-RU"/>
        </w:rPr>
        <w:t>;</w:t>
      </w:r>
    </w:p>
    <w:p w14:paraId="0B344C9A" w14:textId="77777777" w:rsidR="00B80F6C" w:rsidRPr="004C41FF" w:rsidRDefault="00000000">
      <w:pPr>
        <w:pStyle w:val="a0"/>
        <w:spacing w:after="60"/>
        <w:rPr>
          <w:lang w:val="ru-RU"/>
        </w:rPr>
      </w:pPr>
      <w:r w:rsidRPr="004C41FF">
        <w:rPr>
          <w:lang w:val="ru-RU"/>
        </w:rPr>
        <w:t>общий прогресс: сколько недель пройдено, стадия питомца, сколько отложено и потрачено;</w:t>
      </w:r>
    </w:p>
    <w:p w14:paraId="706B7301" w14:textId="77777777" w:rsidR="00B80F6C" w:rsidRPr="004C41FF" w:rsidRDefault="00000000">
      <w:pPr>
        <w:pStyle w:val="a0"/>
        <w:spacing w:after="60"/>
        <w:rPr>
          <w:lang w:val="ru-RU"/>
        </w:rPr>
      </w:pPr>
      <w:r w:rsidRPr="004C41FF">
        <w:rPr>
          <w:lang w:val="ru-RU"/>
        </w:rPr>
        <w:t>цели ребёнка, в том числе придуманные им самим;</w:t>
      </w:r>
    </w:p>
    <w:p w14:paraId="6527DD01" w14:textId="77777777" w:rsidR="00B80F6C" w:rsidRPr="004C41FF" w:rsidRDefault="00000000">
      <w:pPr>
        <w:pStyle w:val="a0"/>
        <w:spacing w:after="60"/>
        <w:rPr>
          <w:lang w:val="ru-RU"/>
        </w:rPr>
      </w:pPr>
      <w:r w:rsidRPr="004C41FF">
        <w:rPr>
          <w:lang w:val="ru-RU"/>
        </w:rPr>
        <w:t xml:space="preserve">начисление </w:t>
      </w:r>
      <w:proofErr w:type="spellStart"/>
      <w:r w:rsidRPr="004C41FF">
        <w:rPr>
          <w:lang w:val="ru-RU"/>
        </w:rPr>
        <w:t>финкоинов</w:t>
      </w:r>
      <w:proofErr w:type="spellEnd"/>
      <w:r w:rsidRPr="004C41FF">
        <w:rPr>
          <w:lang w:val="ru-RU"/>
        </w:rPr>
        <w:t xml:space="preserve"> за дела вне игры: 10 готовых причин или своя, сумма от 1 до 500</w:t>
      </w:r>
      <w:r>
        <w:t> Φ</w:t>
      </w:r>
      <w:r w:rsidRPr="004C41FF">
        <w:rPr>
          <w:lang w:val="ru-RU"/>
        </w:rPr>
        <w:t>;</w:t>
      </w:r>
    </w:p>
    <w:p w14:paraId="45566214" w14:textId="77777777" w:rsidR="00B80F6C" w:rsidRPr="004C41FF" w:rsidRDefault="00000000">
      <w:pPr>
        <w:pStyle w:val="a0"/>
        <w:spacing w:after="60"/>
        <w:rPr>
          <w:lang w:val="ru-RU"/>
        </w:rPr>
      </w:pPr>
      <w:r w:rsidRPr="004C41FF">
        <w:rPr>
          <w:lang w:val="ru-RU"/>
        </w:rPr>
        <w:t>что происходит с данными ребёнка;</w:t>
      </w:r>
    </w:p>
    <w:p w14:paraId="1DFD76A1" w14:textId="77777777" w:rsidR="00B80F6C" w:rsidRDefault="00000000">
      <w:pPr>
        <w:pStyle w:val="a0"/>
        <w:spacing w:after="60"/>
      </w:pPr>
      <w:proofErr w:type="spellStart"/>
      <w:r>
        <w:t>управление</w:t>
      </w:r>
      <w:proofErr w:type="spellEnd"/>
      <w:r>
        <w:t xml:space="preserve"> </w:t>
      </w:r>
      <w:proofErr w:type="spellStart"/>
      <w:r>
        <w:t>профилем</w:t>
      </w:r>
      <w:proofErr w:type="spellEnd"/>
      <w:r>
        <w:t>.</w:t>
      </w:r>
    </w:p>
    <w:p w14:paraId="1FBCBE68" w14:textId="77777777" w:rsidR="00B80F6C" w:rsidRDefault="00000000">
      <w:r w:rsidRPr="004C41FF">
        <w:rPr>
          <w:lang w:val="ru-RU"/>
        </w:rPr>
        <w:t xml:space="preserve">В блоке «Управление профилем» две кнопки. </w:t>
      </w:r>
      <w:proofErr w:type="spellStart"/>
      <w:r>
        <w:t>Обе</w:t>
      </w:r>
      <w:proofErr w:type="spellEnd"/>
      <w:r>
        <w:t xml:space="preserve"> </w:t>
      </w:r>
      <w:proofErr w:type="spellStart"/>
      <w:r>
        <w:t>переспрашивают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действием</w:t>
      </w:r>
      <w:proofErr w:type="spellEnd"/>
      <w:r>
        <w:t>.</w:t>
      </w:r>
    </w:p>
    <w:tbl>
      <w:tblPr>
        <w:tblW w:w="0" w:type="auto"/>
        <w:jc w:val="center"/>
        <w:tblBorders>
          <w:top w:val="single" w:sz="4" w:space="0" w:color="D9CFE6"/>
          <w:left w:val="single" w:sz="4" w:space="0" w:color="D9CFE6"/>
          <w:bottom w:val="single" w:sz="4" w:space="0" w:color="D9CFE6"/>
          <w:right w:val="single" w:sz="4" w:space="0" w:color="D9CFE6"/>
          <w:insideH w:val="single" w:sz="4" w:space="0" w:color="D9CFE6"/>
          <w:insideV w:val="single" w:sz="4" w:space="0" w:color="D9CFE6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560"/>
        <w:gridCol w:w="7021"/>
      </w:tblGrid>
      <w:tr w:rsidR="00B80F6C" w14:paraId="45F6AF15" w14:textId="77777777">
        <w:trPr>
          <w:cantSplit/>
          <w:tblHeader/>
          <w:jc w:val="center"/>
        </w:trPr>
        <w:tc>
          <w:tcPr>
            <w:tcW w:w="2560" w:type="dxa"/>
            <w:shd w:val="clear" w:color="auto" w:fill="EDE5FF"/>
          </w:tcPr>
          <w:p w14:paraId="26E14CF0" w14:textId="77777777" w:rsidR="00B80F6C" w:rsidRDefault="00000000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Кнопка</w:t>
            </w:r>
          </w:p>
        </w:tc>
        <w:tc>
          <w:tcPr>
            <w:tcW w:w="7021" w:type="dxa"/>
            <w:shd w:val="clear" w:color="auto" w:fill="EDE5FF"/>
          </w:tcPr>
          <w:p w14:paraId="2C514CA9" w14:textId="77777777" w:rsidR="00B80F6C" w:rsidRDefault="00000000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Что происходит</w:t>
            </w:r>
          </w:p>
        </w:tc>
      </w:tr>
      <w:tr w:rsidR="00B80F6C" w:rsidRPr="004C41FF" w14:paraId="2EA0B302" w14:textId="77777777">
        <w:trPr>
          <w:cantSplit/>
          <w:jc w:val="center"/>
        </w:trPr>
        <w:tc>
          <w:tcPr>
            <w:tcW w:w="2560" w:type="dxa"/>
          </w:tcPr>
          <w:p w14:paraId="23A7A19B" w14:textId="77777777" w:rsidR="00B80F6C" w:rsidRDefault="00000000">
            <w:pPr>
              <w:keepNext/>
              <w:spacing w:after="0" w:line="252" w:lineRule="auto"/>
            </w:pPr>
            <w:r>
              <w:rPr>
                <w:sz w:val="19"/>
              </w:rPr>
              <w:t>Сбросить прогресс</w:t>
            </w:r>
          </w:p>
        </w:tc>
        <w:tc>
          <w:tcPr>
            <w:tcW w:w="7021" w:type="dxa"/>
          </w:tcPr>
          <w:p w14:paraId="70EF7D24" w14:textId="77777777" w:rsidR="00B80F6C" w:rsidRPr="004C41FF" w:rsidRDefault="00000000">
            <w:pPr>
              <w:keepNext/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>баланс, копилка, покупки, задания и стадия возвращаются к началу; имя и питомец остаются. Демонстрационный профиль возвращается в исходное демонстрационное состояние</w:t>
            </w:r>
          </w:p>
        </w:tc>
      </w:tr>
      <w:tr w:rsidR="00B80F6C" w:rsidRPr="004C41FF" w14:paraId="0395E318" w14:textId="77777777">
        <w:trPr>
          <w:cantSplit/>
          <w:jc w:val="center"/>
        </w:trPr>
        <w:tc>
          <w:tcPr>
            <w:tcW w:w="2560" w:type="dxa"/>
          </w:tcPr>
          <w:p w14:paraId="660020FA" w14:textId="77777777" w:rsidR="00B80F6C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Удалить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профиль</w:t>
            </w:r>
            <w:proofErr w:type="spellEnd"/>
          </w:p>
        </w:tc>
        <w:tc>
          <w:tcPr>
            <w:tcW w:w="7021" w:type="dxa"/>
          </w:tcPr>
          <w:p w14:paraId="2DFDFB13" w14:textId="77777777" w:rsidR="00B80F6C" w:rsidRPr="004C41FF" w:rsidRDefault="00000000">
            <w:pPr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>стираются все данные игры, приложение открывается с заставки, как при первом запуске</w:t>
            </w:r>
          </w:p>
        </w:tc>
      </w:tr>
    </w:tbl>
    <w:p w14:paraId="2835C55F" w14:textId="77777777" w:rsidR="00B80F6C" w:rsidRPr="004C41FF" w:rsidRDefault="00B80F6C">
      <w:pPr>
        <w:spacing w:after="40"/>
        <w:rPr>
          <w:lang w:val="ru-RU"/>
        </w:rPr>
      </w:pPr>
    </w:p>
    <w:p w14:paraId="31E18316" w14:textId="77777777" w:rsidR="00B80F6C" w:rsidRPr="004C41FF" w:rsidRDefault="00000000">
      <w:pPr>
        <w:pStyle w:val="1"/>
        <w:rPr>
          <w:lang w:val="ru-RU"/>
        </w:rPr>
      </w:pPr>
      <w:r w:rsidRPr="004C41FF">
        <w:rPr>
          <w:lang w:val="ru-RU"/>
        </w:rPr>
        <w:t>6. Тестовые данные</w:t>
      </w:r>
    </w:p>
    <w:p w14:paraId="336EB7F6" w14:textId="77777777" w:rsidR="00B80F6C" w:rsidRPr="004C41FF" w:rsidRDefault="00000000">
      <w:pPr>
        <w:rPr>
          <w:lang w:val="ru-RU"/>
        </w:rPr>
      </w:pPr>
      <w:r w:rsidRPr="004C41FF">
        <w:rPr>
          <w:lang w:val="ru-RU"/>
        </w:rPr>
        <w:t>Отдельной тестовой базы нет: весь учебный контент встроен в приложение и одинаков в обычном и демонстрационном режиме.</w:t>
      </w:r>
    </w:p>
    <w:p w14:paraId="39943175" w14:textId="77777777" w:rsidR="00B80F6C" w:rsidRDefault="00000000">
      <w:proofErr w:type="spellStart"/>
      <w:r>
        <w:rPr>
          <w:b/>
        </w:rPr>
        <w:t>Демонстрационный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профиль</w:t>
      </w:r>
      <w:proofErr w:type="spellEnd"/>
      <w:r>
        <w:rPr>
          <w:b/>
        </w:rPr>
        <w:t>:</w:t>
      </w:r>
    </w:p>
    <w:tbl>
      <w:tblPr>
        <w:tblW w:w="0" w:type="auto"/>
        <w:jc w:val="center"/>
        <w:tblBorders>
          <w:top w:val="single" w:sz="4" w:space="0" w:color="D9CFE6"/>
          <w:left w:val="single" w:sz="4" w:space="0" w:color="D9CFE6"/>
          <w:bottom w:val="single" w:sz="4" w:space="0" w:color="D9CFE6"/>
          <w:right w:val="single" w:sz="4" w:space="0" w:color="D9CFE6"/>
          <w:insideH w:val="single" w:sz="4" w:space="0" w:color="D9CFE6"/>
          <w:insideV w:val="single" w:sz="4" w:space="0" w:color="D9CFE6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447"/>
        <w:gridCol w:w="6134"/>
      </w:tblGrid>
      <w:tr w:rsidR="00B80F6C" w14:paraId="79FF7C9B" w14:textId="77777777">
        <w:trPr>
          <w:cantSplit/>
          <w:tblHeader/>
          <w:jc w:val="center"/>
        </w:trPr>
        <w:tc>
          <w:tcPr>
            <w:tcW w:w="3447" w:type="dxa"/>
            <w:shd w:val="clear" w:color="auto" w:fill="EDE5FF"/>
          </w:tcPr>
          <w:p w14:paraId="053A2E39" w14:textId="77777777" w:rsidR="00B80F6C" w:rsidRDefault="00000000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lastRenderedPageBreak/>
              <w:t>Что</w:t>
            </w:r>
          </w:p>
        </w:tc>
        <w:tc>
          <w:tcPr>
            <w:tcW w:w="6134" w:type="dxa"/>
            <w:shd w:val="clear" w:color="auto" w:fill="EDE5FF"/>
          </w:tcPr>
          <w:p w14:paraId="240BF695" w14:textId="77777777" w:rsidR="00B80F6C" w:rsidRDefault="00000000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Значение</w:t>
            </w:r>
          </w:p>
        </w:tc>
      </w:tr>
      <w:tr w:rsidR="00B80F6C" w14:paraId="36D35DC0" w14:textId="77777777">
        <w:trPr>
          <w:cantSplit/>
          <w:jc w:val="center"/>
        </w:trPr>
        <w:tc>
          <w:tcPr>
            <w:tcW w:w="3447" w:type="dxa"/>
          </w:tcPr>
          <w:p w14:paraId="595C3547" w14:textId="77777777" w:rsidR="00B80F6C" w:rsidRDefault="00000000">
            <w:pPr>
              <w:keepNext/>
              <w:spacing w:after="0" w:line="252" w:lineRule="auto"/>
            </w:pPr>
            <w:r>
              <w:rPr>
                <w:sz w:val="19"/>
              </w:rPr>
              <w:t>Игровое имя</w:t>
            </w:r>
          </w:p>
        </w:tc>
        <w:tc>
          <w:tcPr>
            <w:tcW w:w="6134" w:type="dxa"/>
          </w:tcPr>
          <w:p w14:paraId="4174BF15" w14:textId="77777777" w:rsidR="00B80F6C" w:rsidRDefault="00000000">
            <w:pPr>
              <w:keepNext/>
              <w:spacing w:after="0" w:line="252" w:lineRule="auto"/>
            </w:pPr>
            <w:r>
              <w:rPr>
                <w:sz w:val="19"/>
              </w:rPr>
              <w:t>Эксперт</w:t>
            </w:r>
          </w:p>
        </w:tc>
      </w:tr>
      <w:tr w:rsidR="00B80F6C" w14:paraId="065C2B2C" w14:textId="77777777">
        <w:trPr>
          <w:cantSplit/>
          <w:jc w:val="center"/>
        </w:trPr>
        <w:tc>
          <w:tcPr>
            <w:tcW w:w="3447" w:type="dxa"/>
          </w:tcPr>
          <w:p w14:paraId="65C04F69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Питомец</w:t>
            </w:r>
          </w:p>
        </w:tc>
        <w:tc>
          <w:tcPr>
            <w:tcW w:w="6134" w:type="dxa"/>
          </w:tcPr>
          <w:p w14:paraId="1DB365FC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Финни, фиолетовый, первая стадия</w:t>
            </w:r>
          </w:p>
        </w:tc>
      </w:tr>
      <w:tr w:rsidR="00B80F6C" w14:paraId="44B5DC3C" w14:textId="77777777">
        <w:trPr>
          <w:cantSplit/>
          <w:jc w:val="center"/>
        </w:trPr>
        <w:tc>
          <w:tcPr>
            <w:tcW w:w="3447" w:type="dxa"/>
          </w:tcPr>
          <w:p w14:paraId="18F0FA6C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Цель</w:t>
            </w:r>
          </w:p>
        </w:tc>
        <w:tc>
          <w:tcPr>
            <w:tcW w:w="6134" w:type="dxa"/>
          </w:tcPr>
          <w:p w14:paraId="6FC3C6FD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Самокат, 600 Φ, накоплено 0</w:t>
            </w:r>
          </w:p>
        </w:tc>
      </w:tr>
      <w:tr w:rsidR="00B80F6C" w14:paraId="4C6A2B19" w14:textId="77777777">
        <w:trPr>
          <w:cantSplit/>
          <w:jc w:val="center"/>
        </w:trPr>
        <w:tc>
          <w:tcPr>
            <w:tcW w:w="3447" w:type="dxa"/>
          </w:tcPr>
          <w:p w14:paraId="0FCEBB3F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Баланс</w:t>
            </w:r>
          </w:p>
        </w:tc>
        <w:tc>
          <w:tcPr>
            <w:tcW w:w="6134" w:type="dxa"/>
          </w:tcPr>
          <w:p w14:paraId="08F22460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300 Φ</w:t>
            </w:r>
          </w:p>
        </w:tc>
      </w:tr>
      <w:tr w:rsidR="00B80F6C" w14:paraId="067F8164" w14:textId="77777777">
        <w:trPr>
          <w:cantSplit/>
          <w:jc w:val="center"/>
        </w:trPr>
        <w:tc>
          <w:tcPr>
            <w:tcW w:w="3447" w:type="dxa"/>
          </w:tcPr>
          <w:p w14:paraId="20044F13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Показатели питомца</w:t>
            </w:r>
          </w:p>
        </w:tc>
        <w:tc>
          <w:tcPr>
            <w:tcW w:w="6134" w:type="dxa"/>
          </w:tcPr>
          <w:p w14:paraId="605A6271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настроение 70, сытость 60, комфорт 60</w:t>
            </w:r>
          </w:p>
        </w:tc>
      </w:tr>
    </w:tbl>
    <w:p w14:paraId="649381DD" w14:textId="77777777" w:rsidR="00B80F6C" w:rsidRDefault="00B80F6C">
      <w:pPr>
        <w:spacing w:after="40"/>
      </w:pPr>
    </w:p>
    <w:p w14:paraId="09E9DF65" w14:textId="77777777" w:rsidR="00B80F6C" w:rsidRDefault="00000000">
      <w:r>
        <w:rPr>
          <w:b/>
        </w:rPr>
        <w:t>Суммы и правила:</w:t>
      </w:r>
    </w:p>
    <w:tbl>
      <w:tblPr>
        <w:tblW w:w="0" w:type="auto"/>
        <w:jc w:val="center"/>
        <w:tblBorders>
          <w:top w:val="single" w:sz="4" w:space="0" w:color="D9CFE6"/>
          <w:left w:val="single" w:sz="4" w:space="0" w:color="D9CFE6"/>
          <w:bottom w:val="single" w:sz="4" w:space="0" w:color="D9CFE6"/>
          <w:right w:val="single" w:sz="4" w:space="0" w:color="D9CFE6"/>
          <w:insideH w:val="single" w:sz="4" w:space="0" w:color="D9CFE6"/>
          <w:insideV w:val="single" w:sz="4" w:space="0" w:color="D9CFE6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242"/>
        <w:gridCol w:w="5339"/>
      </w:tblGrid>
      <w:tr w:rsidR="00B80F6C" w14:paraId="23765128" w14:textId="77777777">
        <w:trPr>
          <w:cantSplit/>
          <w:tblHeader/>
          <w:jc w:val="center"/>
        </w:trPr>
        <w:tc>
          <w:tcPr>
            <w:tcW w:w="4242" w:type="dxa"/>
            <w:shd w:val="clear" w:color="auto" w:fill="EDE5FF"/>
          </w:tcPr>
          <w:p w14:paraId="6C2BCC94" w14:textId="77777777" w:rsidR="00B80F6C" w:rsidRDefault="00000000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Что</w:t>
            </w:r>
          </w:p>
        </w:tc>
        <w:tc>
          <w:tcPr>
            <w:tcW w:w="5339" w:type="dxa"/>
            <w:shd w:val="clear" w:color="auto" w:fill="EDE5FF"/>
          </w:tcPr>
          <w:p w14:paraId="67542E05" w14:textId="77777777" w:rsidR="00B80F6C" w:rsidRDefault="00000000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Сколько</w:t>
            </w:r>
          </w:p>
        </w:tc>
      </w:tr>
      <w:tr w:rsidR="00B80F6C" w14:paraId="3F264DF0" w14:textId="77777777">
        <w:trPr>
          <w:cantSplit/>
          <w:jc w:val="center"/>
        </w:trPr>
        <w:tc>
          <w:tcPr>
            <w:tcW w:w="4242" w:type="dxa"/>
          </w:tcPr>
          <w:p w14:paraId="0D142F1F" w14:textId="77777777" w:rsidR="00B80F6C" w:rsidRDefault="00000000">
            <w:pPr>
              <w:keepNext/>
              <w:spacing w:after="0" w:line="252" w:lineRule="auto"/>
            </w:pPr>
            <w:r>
              <w:rPr>
                <w:sz w:val="19"/>
              </w:rPr>
              <w:t>Стартовый бюджет</w:t>
            </w:r>
          </w:p>
        </w:tc>
        <w:tc>
          <w:tcPr>
            <w:tcW w:w="5339" w:type="dxa"/>
          </w:tcPr>
          <w:p w14:paraId="5A606598" w14:textId="77777777" w:rsidR="00B80F6C" w:rsidRDefault="00000000">
            <w:pPr>
              <w:keepNext/>
              <w:spacing w:after="0" w:line="252" w:lineRule="auto"/>
            </w:pPr>
            <w:r>
              <w:rPr>
                <w:sz w:val="19"/>
              </w:rPr>
              <w:t>300 Φ</w:t>
            </w:r>
          </w:p>
        </w:tc>
      </w:tr>
      <w:tr w:rsidR="00B80F6C" w14:paraId="230052BE" w14:textId="77777777">
        <w:trPr>
          <w:cantSplit/>
          <w:jc w:val="center"/>
        </w:trPr>
        <w:tc>
          <w:tcPr>
            <w:tcW w:w="4242" w:type="dxa"/>
          </w:tcPr>
          <w:p w14:paraId="3B88C23C" w14:textId="77777777" w:rsidR="00B80F6C" w:rsidRPr="004C41FF" w:rsidRDefault="00000000">
            <w:pPr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 xml:space="preserve">Карманные </w:t>
            </w:r>
            <w:proofErr w:type="spellStart"/>
            <w:r w:rsidRPr="004C41FF">
              <w:rPr>
                <w:sz w:val="19"/>
                <w:lang w:val="ru-RU"/>
              </w:rPr>
              <w:t>финкоины</w:t>
            </w:r>
            <w:proofErr w:type="spellEnd"/>
            <w:r w:rsidRPr="004C41FF">
              <w:rPr>
                <w:sz w:val="19"/>
                <w:lang w:val="ru-RU"/>
              </w:rPr>
              <w:t xml:space="preserve"> каждой следующей недели</w:t>
            </w:r>
          </w:p>
        </w:tc>
        <w:tc>
          <w:tcPr>
            <w:tcW w:w="5339" w:type="dxa"/>
          </w:tcPr>
          <w:p w14:paraId="08904DAB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220 Φ</w:t>
            </w:r>
          </w:p>
        </w:tc>
      </w:tr>
      <w:tr w:rsidR="00B80F6C" w14:paraId="1D92F338" w14:textId="77777777">
        <w:trPr>
          <w:cantSplit/>
          <w:jc w:val="center"/>
        </w:trPr>
        <w:tc>
          <w:tcPr>
            <w:tcW w:w="4242" w:type="dxa"/>
          </w:tcPr>
          <w:p w14:paraId="5E7310A6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Бонус за вход</w:t>
            </w:r>
          </w:p>
        </w:tc>
        <w:tc>
          <w:tcPr>
            <w:tcW w:w="5339" w:type="dxa"/>
          </w:tcPr>
          <w:p w14:paraId="7F529109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15 Φ раз в день</w:t>
            </w:r>
          </w:p>
        </w:tc>
      </w:tr>
      <w:tr w:rsidR="00B80F6C" w:rsidRPr="004C41FF" w14:paraId="55C633A2" w14:textId="77777777">
        <w:trPr>
          <w:cantSplit/>
          <w:jc w:val="center"/>
        </w:trPr>
        <w:tc>
          <w:tcPr>
            <w:tcW w:w="4242" w:type="dxa"/>
          </w:tcPr>
          <w:p w14:paraId="29896304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Награда за задание</w:t>
            </w:r>
          </w:p>
        </w:tc>
        <w:tc>
          <w:tcPr>
            <w:tcW w:w="5339" w:type="dxa"/>
          </w:tcPr>
          <w:p w14:paraId="16A868B9" w14:textId="77777777" w:rsidR="00B80F6C" w:rsidRPr="004C41FF" w:rsidRDefault="00000000">
            <w:pPr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>40–45</w:t>
            </w:r>
            <w:r>
              <w:rPr>
                <w:sz w:val="19"/>
              </w:rPr>
              <w:t> Φ</w:t>
            </w:r>
            <w:r w:rsidRPr="004C41FF">
              <w:rPr>
                <w:sz w:val="19"/>
                <w:lang w:val="ru-RU"/>
              </w:rPr>
              <w:t xml:space="preserve"> за отличное решение, 24–27</w:t>
            </w:r>
            <w:r>
              <w:rPr>
                <w:sz w:val="19"/>
              </w:rPr>
              <w:t> Φ</w:t>
            </w:r>
            <w:r w:rsidRPr="004C41FF">
              <w:rPr>
                <w:sz w:val="19"/>
                <w:lang w:val="ru-RU"/>
              </w:rPr>
              <w:t xml:space="preserve"> за «почти», 10–11</w:t>
            </w:r>
            <w:r>
              <w:rPr>
                <w:sz w:val="19"/>
              </w:rPr>
              <w:t> Φ</w:t>
            </w:r>
            <w:r w:rsidRPr="004C41FF">
              <w:rPr>
                <w:sz w:val="19"/>
                <w:lang w:val="ru-RU"/>
              </w:rPr>
              <w:t xml:space="preserve"> за «есть что обсудить»; за повтор – 0</w:t>
            </w:r>
          </w:p>
        </w:tc>
      </w:tr>
      <w:tr w:rsidR="00B80F6C" w:rsidRPr="004C41FF" w14:paraId="4E45982E" w14:textId="77777777">
        <w:trPr>
          <w:cantSplit/>
          <w:jc w:val="center"/>
        </w:trPr>
        <w:tc>
          <w:tcPr>
            <w:tcW w:w="4242" w:type="dxa"/>
          </w:tcPr>
          <w:p w14:paraId="2FB7B10F" w14:textId="77777777" w:rsidR="00B80F6C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Очки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развития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неделю</w:t>
            </w:r>
            <w:proofErr w:type="spellEnd"/>
          </w:p>
        </w:tc>
        <w:tc>
          <w:tcPr>
            <w:tcW w:w="5339" w:type="dxa"/>
          </w:tcPr>
          <w:p w14:paraId="351052CF" w14:textId="77777777" w:rsidR="00B80F6C" w:rsidRPr="004C41FF" w:rsidRDefault="00000000">
            <w:pPr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>до 7; вторая стадия с 8 очков, третья с 20</w:t>
            </w:r>
          </w:p>
        </w:tc>
      </w:tr>
      <w:tr w:rsidR="00B80F6C" w14:paraId="2EC4DB2D" w14:textId="77777777">
        <w:trPr>
          <w:cantSplit/>
          <w:jc w:val="center"/>
        </w:trPr>
        <w:tc>
          <w:tcPr>
            <w:tcW w:w="4242" w:type="dxa"/>
          </w:tcPr>
          <w:p w14:paraId="5EEBF367" w14:textId="77777777" w:rsidR="00B80F6C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Показатели</w:t>
            </w:r>
            <w:proofErr w:type="spellEnd"/>
            <w:r>
              <w:rPr>
                <w:sz w:val="19"/>
              </w:rPr>
              <w:t xml:space="preserve"> в </w:t>
            </w:r>
            <w:proofErr w:type="spellStart"/>
            <w:r>
              <w:rPr>
                <w:sz w:val="19"/>
              </w:rPr>
              <w:t>конце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недели</w:t>
            </w:r>
            <w:proofErr w:type="spellEnd"/>
          </w:p>
        </w:tc>
        <w:tc>
          <w:tcPr>
            <w:tcW w:w="5339" w:type="dxa"/>
          </w:tcPr>
          <w:p w14:paraId="1CE59654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сытость −30, настроение −15, комфорт −12</w:t>
            </w:r>
          </w:p>
        </w:tc>
      </w:tr>
    </w:tbl>
    <w:p w14:paraId="51190BD6" w14:textId="77777777" w:rsidR="00B80F6C" w:rsidRDefault="00B80F6C">
      <w:pPr>
        <w:spacing w:after="40"/>
      </w:pPr>
    </w:p>
    <w:p w14:paraId="48E7FD50" w14:textId="77777777" w:rsidR="00B80F6C" w:rsidRDefault="00000000">
      <w:r>
        <w:rPr>
          <w:b/>
        </w:rPr>
        <w:t>Что есть в игре:</w:t>
      </w:r>
    </w:p>
    <w:tbl>
      <w:tblPr>
        <w:tblW w:w="0" w:type="auto"/>
        <w:jc w:val="center"/>
        <w:tblBorders>
          <w:top w:val="single" w:sz="4" w:space="0" w:color="D9CFE6"/>
          <w:left w:val="single" w:sz="4" w:space="0" w:color="D9CFE6"/>
          <w:bottom w:val="single" w:sz="4" w:space="0" w:color="D9CFE6"/>
          <w:right w:val="single" w:sz="4" w:space="0" w:color="D9CFE6"/>
          <w:insideH w:val="single" w:sz="4" w:space="0" w:color="D9CFE6"/>
          <w:insideV w:val="single" w:sz="4" w:space="0" w:color="D9CFE6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70"/>
        <w:gridCol w:w="7111"/>
      </w:tblGrid>
      <w:tr w:rsidR="00B80F6C" w14:paraId="7F4E8B33" w14:textId="77777777">
        <w:trPr>
          <w:cantSplit/>
          <w:tblHeader/>
          <w:jc w:val="center"/>
        </w:trPr>
        <w:tc>
          <w:tcPr>
            <w:tcW w:w="2470" w:type="dxa"/>
            <w:shd w:val="clear" w:color="auto" w:fill="EDE5FF"/>
          </w:tcPr>
          <w:p w14:paraId="06EDC779" w14:textId="77777777" w:rsidR="00B80F6C" w:rsidRDefault="00000000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Что</w:t>
            </w:r>
          </w:p>
        </w:tc>
        <w:tc>
          <w:tcPr>
            <w:tcW w:w="7111" w:type="dxa"/>
            <w:shd w:val="clear" w:color="auto" w:fill="EDE5FF"/>
          </w:tcPr>
          <w:p w14:paraId="6B0A2587" w14:textId="77777777" w:rsidR="00B80F6C" w:rsidRDefault="00000000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Сколько</w:t>
            </w:r>
          </w:p>
        </w:tc>
      </w:tr>
      <w:tr w:rsidR="00B80F6C" w:rsidRPr="004C41FF" w14:paraId="634E5B10" w14:textId="77777777">
        <w:trPr>
          <w:cantSplit/>
          <w:jc w:val="center"/>
        </w:trPr>
        <w:tc>
          <w:tcPr>
            <w:tcW w:w="2470" w:type="dxa"/>
          </w:tcPr>
          <w:p w14:paraId="033F17BF" w14:textId="77777777" w:rsidR="00B80F6C" w:rsidRDefault="00000000">
            <w:pPr>
              <w:keepNext/>
              <w:spacing w:after="0" w:line="252" w:lineRule="auto"/>
            </w:pPr>
            <w:r>
              <w:rPr>
                <w:sz w:val="19"/>
              </w:rPr>
              <w:t>Питомцы</w:t>
            </w:r>
          </w:p>
        </w:tc>
        <w:tc>
          <w:tcPr>
            <w:tcW w:w="7111" w:type="dxa"/>
          </w:tcPr>
          <w:p w14:paraId="267EA360" w14:textId="77777777" w:rsidR="00B80F6C" w:rsidRPr="004C41FF" w:rsidRDefault="00000000">
            <w:pPr>
              <w:keepNext/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>7 видов, по 3 окраса и 3 стадии</w:t>
            </w:r>
          </w:p>
        </w:tc>
      </w:tr>
      <w:tr w:rsidR="00B80F6C" w14:paraId="064F5FE7" w14:textId="77777777">
        <w:trPr>
          <w:cantSplit/>
          <w:jc w:val="center"/>
        </w:trPr>
        <w:tc>
          <w:tcPr>
            <w:tcW w:w="2470" w:type="dxa"/>
          </w:tcPr>
          <w:p w14:paraId="500866B4" w14:textId="77777777" w:rsidR="00B80F6C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Товары</w:t>
            </w:r>
            <w:proofErr w:type="spellEnd"/>
            <w:r>
              <w:rPr>
                <w:sz w:val="19"/>
              </w:rPr>
              <w:t xml:space="preserve"> в </w:t>
            </w:r>
            <w:proofErr w:type="spellStart"/>
            <w:r>
              <w:rPr>
                <w:sz w:val="19"/>
              </w:rPr>
              <w:t>лавке</w:t>
            </w:r>
            <w:proofErr w:type="spellEnd"/>
          </w:p>
        </w:tc>
        <w:tc>
          <w:tcPr>
            <w:tcW w:w="7111" w:type="dxa"/>
          </w:tcPr>
          <w:p w14:paraId="6D58E4D3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12: 6 обязательных и 6 желаемых</w:t>
            </w:r>
          </w:p>
        </w:tc>
      </w:tr>
      <w:tr w:rsidR="00B80F6C" w:rsidRPr="004C41FF" w14:paraId="1018225D" w14:textId="77777777">
        <w:trPr>
          <w:cantSplit/>
          <w:jc w:val="center"/>
        </w:trPr>
        <w:tc>
          <w:tcPr>
            <w:tcW w:w="2470" w:type="dxa"/>
          </w:tcPr>
          <w:p w14:paraId="2E1ECE1A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Цели</w:t>
            </w:r>
          </w:p>
        </w:tc>
        <w:tc>
          <w:tcPr>
            <w:tcW w:w="7111" w:type="dxa"/>
          </w:tcPr>
          <w:p w14:paraId="6ED58339" w14:textId="77777777" w:rsidR="00B80F6C" w:rsidRPr="004C41FF" w:rsidRDefault="00000000">
            <w:pPr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>4 готовые (самокат 600</w:t>
            </w:r>
            <w:r>
              <w:rPr>
                <w:sz w:val="19"/>
              </w:rPr>
              <w:t> Φ</w:t>
            </w:r>
            <w:r w:rsidRPr="004C41FF">
              <w:rPr>
                <w:sz w:val="19"/>
                <w:lang w:val="ru-RU"/>
              </w:rPr>
              <w:t>, палатка 450</w:t>
            </w:r>
            <w:r>
              <w:rPr>
                <w:sz w:val="19"/>
              </w:rPr>
              <w:t> Φ</w:t>
            </w:r>
            <w:r w:rsidRPr="004C41FF">
              <w:rPr>
                <w:sz w:val="19"/>
                <w:lang w:val="ru-RU"/>
              </w:rPr>
              <w:t>, аквапарк 800</w:t>
            </w:r>
            <w:r>
              <w:rPr>
                <w:sz w:val="19"/>
              </w:rPr>
              <w:t> Φ</w:t>
            </w:r>
            <w:r w:rsidRPr="004C41FF">
              <w:rPr>
                <w:sz w:val="19"/>
                <w:lang w:val="ru-RU"/>
              </w:rPr>
              <w:t>, телескоп 1000</w:t>
            </w:r>
            <w:r>
              <w:rPr>
                <w:sz w:val="19"/>
              </w:rPr>
              <w:t> Φ</w:t>
            </w:r>
            <w:r w:rsidRPr="004C41FF">
              <w:rPr>
                <w:sz w:val="19"/>
                <w:lang w:val="ru-RU"/>
              </w:rPr>
              <w:t>) и своя от 50 до 5000</w:t>
            </w:r>
            <w:r>
              <w:rPr>
                <w:sz w:val="19"/>
              </w:rPr>
              <w:t> Φ</w:t>
            </w:r>
          </w:p>
        </w:tc>
      </w:tr>
      <w:tr w:rsidR="00B80F6C" w:rsidRPr="004C41FF" w14:paraId="623F3842" w14:textId="77777777">
        <w:trPr>
          <w:cantSplit/>
          <w:jc w:val="center"/>
        </w:trPr>
        <w:tc>
          <w:tcPr>
            <w:tcW w:w="2470" w:type="dxa"/>
          </w:tcPr>
          <w:p w14:paraId="08EAF89E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Задания</w:t>
            </w:r>
          </w:p>
        </w:tc>
        <w:tc>
          <w:tcPr>
            <w:tcW w:w="7111" w:type="dxa"/>
          </w:tcPr>
          <w:p w14:paraId="39508D08" w14:textId="77777777" w:rsidR="00B80F6C" w:rsidRPr="004C41FF" w:rsidRDefault="00000000">
            <w:pPr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>12, по 4 в темах «Планирование бюджета», «Копим на цель», «Покупки и платежи»</w:t>
            </w:r>
          </w:p>
        </w:tc>
      </w:tr>
      <w:tr w:rsidR="00B80F6C" w:rsidRPr="004C41FF" w14:paraId="4EAB6BD5" w14:textId="77777777">
        <w:trPr>
          <w:cantSplit/>
          <w:jc w:val="center"/>
        </w:trPr>
        <w:tc>
          <w:tcPr>
            <w:tcW w:w="2470" w:type="dxa"/>
          </w:tcPr>
          <w:p w14:paraId="2E5E1957" w14:textId="77777777" w:rsidR="00B80F6C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События</w:t>
            </w:r>
            <w:proofErr w:type="spellEnd"/>
          </w:p>
        </w:tc>
        <w:tc>
          <w:tcPr>
            <w:tcW w:w="7111" w:type="dxa"/>
          </w:tcPr>
          <w:p w14:paraId="6AFEDE84" w14:textId="77777777" w:rsidR="00B80F6C" w:rsidRPr="004C41FF" w:rsidRDefault="00000000">
            <w:pPr>
              <w:spacing w:after="0" w:line="252" w:lineRule="auto"/>
              <w:rPr>
                <w:lang w:val="ru-RU"/>
              </w:rPr>
            </w:pPr>
            <w:r w:rsidRPr="004C41FF">
              <w:rPr>
                <w:sz w:val="19"/>
                <w:lang w:val="ru-RU"/>
              </w:rPr>
              <w:t>4: подарок (2-я неделя), осмотр (3-я), коврик (4-я), ярмарка (5-я)</w:t>
            </w:r>
          </w:p>
        </w:tc>
      </w:tr>
      <w:tr w:rsidR="00B80F6C" w14:paraId="124FEC19" w14:textId="77777777">
        <w:trPr>
          <w:cantSplit/>
          <w:jc w:val="center"/>
        </w:trPr>
        <w:tc>
          <w:tcPr>
            <w:tcW w:w="2470" w:type="dxa"/>
          </w:tcPr>
          <w:p w14:paraId="2154AA37" w14:textId="77777777" w:rsidR="00B80F6C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Финсловарь</w:t>
            </w:r>
            <w:proofErr w:type="spellEnd"/>
          </w:p>
        </w:tc>
        <w:tc>
          <w:tcPr>
            <w:tcW w:w="7111" w:type="dxa"/>
          </w:tcPr>
          <w:p w14:paraId="4812BFAB" w14:textId="77777777" w:rsidR="00B80F6C" w:rsidRDefault="00000000">
            <w:pPr>
              <w:spacing w:after="0" w:line="252" w:lineRule="auto"/>
            </w:pPr>
            <w:r>
              <w:rPr>
                <w:sz w:val="19"/>
              </w:rPr>
              <w:t>16 слов</w:t>
            </w:r>
          </w:p>
        </w:tc>
      </w:tr>
    </w:tbl>
    <w:p w14:paraId="1F2140EB" w14:textId="77777777" w:rsidR="00B80F6C" w:rsidRDefault="00B80F6C">
      <w:pPr>
        <w:spacing w:after="40"/>
      </w:pPr>
    </w:p>
    <w:p w14:paraId="59C435EF" w14:textId="77777777" w:rsidR="00B80F6C" w:rsidRDefault="00000000">
      <w:pPr>
        <w:pStyle w:val="1"/>
      </w:pPr>
      <w:r>
        <w:t>7. Запуск на компьютере</w:t>
      </w:r>
    </w:p>
    <w:p w14:paraId="5756055D" w14:textId="77777777" w:rsidR="00B80F6C" w:rsidRPr="004C41FF" w:rsidRDefault="00000000">
      <w:pPr>
        <w:rPr>
          <w:lang w:val="ru-RU"/>
        </w:rPr>
      </w:pPr>
      <w:r w:rsidRPr="004C41FF">
        <w:rPr>
          <w:lang w:val="ru-RU"/>
        </w:rPr>
        <w:t xml:space="preserve">Если </w:t>
      </w:r>
      <w:r>
        <w:t>Android</w:t>
      </w:r>
      <w:r w:rsidRPr="004C41FF">
        <w:rPr>
          <w:lang w:val="ru-RU"/>
        </w:rPr>
        <w:t xml:space="preserve">-устройства под рукой нет, игру можно открыть в браузере. Нужен </w:t>
      </w:r>
      <w:r>
        <w:t>Node</w:t>
      </w:r>
      <w:r w:rsidRPr="004C41FF">
        <w:rPr>
          <w:lang w:val="ru-RU"/>
        </w:rPr>
        <w:t>.</w:t>
      </w:r>
      <w:proofErr w:type="spellStart"/>
      <w:r>
        <w:t>js</w:t>
      </w:r>
      <w:proofErr w:type="spellEnd"/>
      <w:r w:rsidRPr="004C41FF">
        <w:rPr>
          <w:lang w:val="ru-RU"/>
        </w:rPr>
        <w:t xml:space="preserve"> версии 20 или новее.</w:t>
      </w:r>
    </w:p>
    <w:p w14:paraId="1A189E13" w14:textId="77777777" w:rsidR="00B80F6C" w:rsidRPr="004C41FF" w:rsidRDefault="00000000">
      <w:pPr>
        <w:shd w:val="clear" w:color="auto" w:fill="F5EFE6"/>
        <w:spacing w:after="0" w:line="240" w:lineRule="auto"/>
        <w:ind w:left="227"/>
        <w:rPr>
          <w:lang w:val="ru-RU"/>
        </w:rPr>
      </w:pPr>
      <w:r>
        <w:rPr>
          <w:rFonts w:ascii="Consolas" w:eastAsia="Consolas" w:hAnsi="Consolas"/>
          <w:sz w:val="19"/>
        </w:rPr>
        <w:t>cd</w:t>
      </w:r>
      <w:r w:rsidRPr="004C41FF">
        <w:rPr>
          <w:rFonts w:ascii="Consolas" w:eastAsia="Consolas" w:hAnsi="Consolas"/>
          <w:sz w:val="19"/>
          <w:lang w:val="ru-RU"/>
        </w:rPr>
        <w:t xml:space="preserve"> </w:t>
      </w:r>
      <w:r>
        <w:rPr>
          <w:rFonts w:ascii="Consolas" w:eastAsia="Consolas" w:hAnsi="Consolas"/>
          <w:sz w:val="19"/>
        </w:rPr>
        <w:t>app</w:t>
      </w:r>
    </w:p>
    <w:p w14:paraId="3D74F7D9" w14:textId="77777777" w:rsidR="00B80F6C" w:rsidRPr="004C41FF" w:rsidRDefault="00000000">
      <w:pPr>
        <w:shd w:val="clear" w:color="auto" w:fill="F5EFE6"/>
        <w:spacing w:after="0" w:line="240" w:lineRule="auto"/>
        <w:ind w:left="227"/>
        <w:rPr>
          <w:lang w:val="ru-RU"/>
        </w:rPr>
      </w:pPr>
      <w:proofErr w:type="spellStart"/>
      <w:r>
        <w:rPr>
          <w:rFonts w:ascii="Consolas" w:eastAsia="Consolas" w:hAnsi="Consolas"/>
          <w:sz w:val="19"/>
        </w:rPr>
        <w:t>npm</w:t>
      </w:r>
      <w:proofErr w:type="spellEnd"/>
      <w:r w:rsidRPr="004C41FF">
        <w:rPr>
          <w:rFonts w:ascii="Consolas" w:eastAsia="Consolas" w:hAnsi="Consolas"/>
          <w:sz w:val="19"/>
          <w:lang w:val="ru-RU"/>
        </w:rPr>
        <w:t xml:space="preserve"> </w:t>
      </w:r>
      <w:r>
        <w:rPr>
          <w:rFonts w:ascii="Consolas" w:eastAsia="Consolas" w:hAnsi="Consolas"/>
          <w:sz w:val="19"/>
        </w:rPr>
        <w:t>install</w:t>
      </w:r>
    </w:p>
    <w:p w14:paraId="4B551B78" w14:textId="77777777" w:rsidR="00B80F6C" w:rsidRPr="004C41FF" w:rsidRDefault="00000000">
      <w:pPr>
        <w:shd w:val="clear" w:color="auto" w:fill="F5EFE6"/>
        <w:spacing w:after="0" w:line="240" w:lineRule="auto"/>
        <w:ind w:left="227"/>
        <w:rPr>
          <w:lang w:val="ru-RU"/>
        </w:rPr>
      </w:pPr>
      <w:proofErr w:type="spellStart"/>
      <w:r>
        <w:rPr>
          <w:rFonts w:ascii="Consolas" w:eastAsia="Consolas" w:hAnsi="Consolas"/>
          <w:sz w:val="19"/>
        </w:rPr>
        <w:t>npm</w:t>
      </w:r>
      <w:proofErr w:type="spellEnd"/>
      <w:r w:rsidRPr="004C41FF">
        <w:rPr>
          <w:rFonts w:ascii="Consolas" w:eastAsia="Consolas" w:hAnsi="Consolas"/>
          <w:sz w:val="19"/>
          <w:lang w:val="ru-RU"/>
        </w:rPr>
        <w:t xml:space="preserve"> </w:t>
      </w:r>
      <w:r>
        <w:rPr>
          <w:rFonts w:ascii="Consolas" w:eastAsia="Consolas" w:hAnsi="Consolas"/>
          <w:sz w:val="19"/>
        </w:rPr>
        <w:t>run</w:t>
      </w:r>
      <w:r w:rsidRPr="004C41FF">
        <w:rPr>
          <w:rFonts w:ascii="Consolas" w:eastAsia="Consolas" w:hAnsi="Consolas"/>
          <w:sz w:val="19"/>
          <w:lang w:val="ru-RU"/>
        </w:rPr>
        <w:t xml:space="preserve"> </w:t>
      </w:r>
      <w:r>
        <w:rPr>
          <w:rFonts w:ascii="Consolas" w:eastAsia="Consolas" w:hAnsi="Consolas"/>
          <w:sz w:val="19"/>
        </w:rPr>
        <w:t>dev</w:t>
      </w:r>
    </w:p>
    <w:p w14:paraId="1B0BAA0E" w14:textId="77777777" w:rsidR="00B80F6C" w:rsidRPr="004C41FF" w:rsidRDefault="00B80F6C">
      <w:pPr>
        <w:spacing w:after="0"/>
        <w:rPr>
          <w:lang w:val="ru-RU"/>
        </w:rPr>
      </w:pPr>
    </w:p>
    <w:p w14:paraId="29879E4C" w14:textId="77777777" w:rsidR="00B80F6C" w:rsidRDefault="00000000">
      <w:pPr>
        <w:rPr>
          <w:lang w:val="ru-RU"/>
        </w:rPr>
      </w:pPr>
      <w:r w:rsidRPr="004C41FF">
        <w:rPr>
          <w:lang w:val="ru-RU"/>
        </w:rPr>
        <w:t xml:space="preserve">Откройте </w:t>
      </w:r>
      <w:r>
        <w:rPr>
          <w:rFonts w:ascii="Consolas" w:eastAsia="Consolas" w:hAnsi="Consolas"/>
          <w:color w:val="5A2DB8"/>
          <w:sz w:val="19"/>
        </w:rPr>
        <w:t>http</w:t>
      </w:r>
      <w:r w:rsidRPr="004C41FF">
        <w:rPr>
          <w:rFonts w:ascii="Consolas" w:eastAsia="Consolas" w:hAnsi="Consolas"/>
          <w:color w:val="5A2DB8"/>
          <w:sz w:val="19"/>
          <w:lang w:val="ru-RU"/>
        </w:rPr>
        <w:t>://</w:t>
      </w:r>
      <w:r>
        <w:rPr>
          <w:rFonts w:ascii="Consolas" w:eastAsia="Consolas" w:hAnsi="Consolas"/>
          <w:color w:val="5A2DB8"/>
          <w:sz w:val="19"/>
        </w:rPr>
        <w:t>localhost</w:t>
      </w:r>
      <w:r w:rsidRPr="004C41FF">
        <w:rPr>
          <w:rFonts w:ascii="Consolas" w:eastAsia="Consolas" w:hAnsi="Consolas"/>
          <w:color w:val="5A2DB8"/>
          <w:sz w:val="19"/>
          <w:lang w:val="ru-RU"/>
        </w:rPr>
        <w:t>:5173</w:t>
      </w:r>
      <w:r w:rsidRPr="004C41FF">
        <w:rPr>
          <w:lang w:val="ru-RU"/>
        </w:rPr>
        <w:t xml:space="preserve"> и включите режим телефона (в </w:t>
      </w:r>
      <w:r>
        <w:t>Chrome</w:t>
      </w:r>
      <w:r w:rsidRPr="004C41FF">
        <w:rPr>
          <w:lang w:val="ru-RU"/>
        </w:rPr>
        <w:t xml:space="preserve">: </w:t>
      </w:r>
      <w:r>
        <w:t>F</w:t>
      </w:r>
      <w:r w:rsidRPr="004C41FF">
        <w:rPr>
          <w:lang w:val="ru-RU"/>
        </w:rPr>
        <w:t>12, затем значок телефона).</w:t>
      </w:r>
    </w:p>
    <w:p w14:paraId="77C694F2" w14:textId="30CF5672" w:rsidR="004C41FF" w:rsidRPr="004C41FF" w:rsidRDefault="004C41FF">
      <w:pPr>
        <w:rPr>
          <w:lang w:val="ru-RU"/>
        </w:rPr>
      </w:pPr>
      <w:r>
        <w:rPr>
          <w:lang w:val="ru-RU"/>
        </w:rPr>
        <w:t xml:space="preserve">Или перейдите по ссылке </w:t>
      </w:r>
      <w:hyperlink r:id="rId8" w:tgtFrame="_blank" w:history="1">
        <w:r w:rsidRPr="004C41FF">
          <w:rPr>
            <w:rFonts w:ascii="Consolas" w:eastAsia="Consolas" w:hAnsi="Consolas"/>
            <w:color w:val="5A2DB8"/>
            <w:sz w:val="19"/>
          </w:rPr>
          <w:t>https://demoversctrlaltwin.ru/</w:t>
        </w:r>
      </w:hyperlink>
    </w:p>
    <w:sectPr w:rsidR="004C41FF" w:rsidRPr="004C41FF" w:rsidSect="00034616">
      <w:footerReference w:type="default" r:id="rId9"/>
      <w:pgSz w:w="11906" w:h="16838"/>
      <w:pgMar w:top="1020" w:right="1020" w:bottom="1020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DC71E" w14:textId="77777777" w:rsidR="00B8469A" w:rsidRDefault="00B8469A">
      <w:pPr>
        <w:spacing w:after="0" w:line="240" w:lineRule="auto"/>
      </w:pPr>
      <w:r>
        <w:separator/>
      </w:r>
    </w:p>
  </w:endnote>
  <w:endnote w:type="continuationSeparator" w:id="0">
    <w:p w14:paraId="56251BFE" w14:textId="77777777" w:rsidR="00B8469A" w:rsidRDefault="00B84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0BD78" w14:textId="77777777" w:rsidR="00B80F6C" w:rsidRDefault="00000000">
    <w:pPr>
      <w:pStyle w:val="a7"/>
      <w:jc w:val="center"/>
    </w:pPr>
    <w:r>
      <w:rPr>
        <w:color w:val="6B6270"/>
        <w:sz w:val="18"/>
      </w:rPr>
      <w:fldChar w:fldCharType="begin"/>
    </w:r>
    <w:r>
      <w:rPr>
        <w:color w:val="6B6270"/>
        <w:sz w:val="18"/>
      </w:rPr>
      <w:instrText>PAGE</w:instrText>
    </w:r>
    <w:r w:rsidR="004C41FF">
      <w:rPr>
        <w:color w:val="6B6270"/>
        <w:sz w:val="18"/>
      </w:rPr>
      <w:fldChar w:fldCharType="separate"/>
    </w:r>
    <w:r w:rsidR="004C41FF">
      <w:rPr>
        <w:noProof/>
        <w:color w:val="6B6270"/>
        <w:sz w:val="18"/>
      </w:rPr>
      <w:t>1</w:t>
    </w:r>
    <w:r>
      <w:rPr>
        <w:color w:val="6B627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B5D07" w14:textId="77777777" w:rsidR="00B8469A" w:rsidRDefault="00B8469A">
      <w:pPr>
        <w:spacing w:after="0" w:line="240" w:lineRule="auto"/>
      </w:pPr>
      <w:r>
        <w:separator/>
      </w:r>
    </w:p>
  </w:footnote>
  <w:footnote w:type="continuationSeparator" w:id="0">
    <w:p w14:paraId="35600AF7" w14:textId="77777777" w:rsidR="00B8469A" w:rsidRDefault="00B846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0520050">
    <w:abstractNumId w:val="8"/>
  </w:num>
  <w:num w:numId="2" w16cid:durableId="1003897536">
    <w:abstractNumId w:val="6"/>
  </w:num>
  <w:num w:numId="3" w16cid:durableId="106320202">
    <w:abstractNumId w:val="5"/>
  </w:num>
  <w:num w:numId="4" w16cid:durableId="155390750">
    <w:abstractNumId w:val="4"/>
  </w:num>
  <w:num w:numId="5" w16cid:durableId="1905488116">
    <w:abstractNumId w:val="7"/>
  </w:num>
  <w:num w:numId="6" w16cid:durableId="1070615549">
    <w:abstractNumId w:val="3"/>
  </w:num>
  <w:num w:numId="7" w16cid:durableId="1588231289">
    <w:abstractNumId w:val="2"/>
  </w:num>
  <w:num w:numId="8" w16cid:durableId="1194925281">
    <w:abstractNumId w:val="1"/>
  </w:num>
  <w:num w:numId="9" w16cid:durableId="1570650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41FF"/>
    <w:rsid w:val="00AA1D8D"/>
    <w:rsid w:val="00B47730"/>
    <w:rsid w:val="00B54509"/>
    <w:rsid w:val="00B80F6C"/>
    <w:rsid w:val="00B846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C410CE"/>
  <w14:defaultImageDpi w14:val="300"/>
  <w15:docId w15:val="{4981F3CA-F35E-46BF-B14F-45745CFA1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Calibri" w:hAnsi="Calibri"/>
      <w:color w:val="2B22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4B2A9E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4B2A9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rPr>
      <w:rFonts w:ascii="Calibri" w:hAnsi="Calibri"/>
    </w:rPr>
  </w:style>
  <w:style w:type="paragraph" w:customStyle="1" w:styleId="210">
    <w:name w:val="Оглавление 21"/>
    <w:rPr>
      <w:rFonts w:ascii="Calibri" w:hAnsi="Calibri"/>
      <w:sz w:val="21"/>
    </w:rPr>
  </w:style>
  <w:style w:type="character" w:styleId="aff8">
    <w:name w:val="Hyperlink"/>
    <w:basedOn w:val="a2"/>
    <w:uiPriority w:val="99"/>
    <w:unhideWhenUsed/>
    <w:rsid w:val="004C41FF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4C41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vk.ru/away.php?to=https%3A%2F%2Fdemoversctrlaltwin.ru%2F&amp;utf=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1203</Words>
  <Characters>6861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Питомец Финни – инструкция по установке и проверке</dc:title>
  <dc:subject/>
  <dc:creator>Команда проекта «Питомец Финни»</dc:creator>
  <cp:keywords/>
  <dc:description/>
  <cp:lastModifiedBy>a4080</cp:lastModifiedBy>
  <cp:revision>2</cp:revision>
  <dcterms:created xsi:type="dcterms:W3CDTF">2026-09-27T12:00:00Z</dcterms:created>
  <dcterms:modified xsi:type="dcterms:W3CDTF">2026-10-19T17:36:00Z</dcterms:modified>
  <cp:category/>
</cp:coreProperties>
</file>