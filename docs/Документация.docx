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5E62" w14:textId="77777777" w:rsidR="00303E5E" w:rsidRDefault="00303E5E"/>
    <w:p w14:paraId="5851AE3E" w14:textId="77777777" w:rsidR="00303E5E" w:rsidRDefault="00303E5E"/>
    <w:p w14:paraId="509655CB" w14:textId="77777777" w:rsidR="00303E5E" w:rsidRPr="0066295A" w:rsidRDefault="00000000">
      <w:pPr>
        <w:jc w:val="center"/>
        <w:rPr>
          <w:lang w:val="ru-RU"/>
        </w:rPr>
      </w:pPr>
      <w:r w:rsidRPr="0066295A">
        <w:rPr>
          <w:b/>
          <w:color w:val="4B2A9E"/>
          <w:sz w:val="68"/>
          <w:lang w:val="ru-RU"/>
        </w:rPr>
        <w:t>Питомец Финни</w:t>
      </w:r>
    </w:p>
    <w:p w14:paraId="32661B59" w14:textId="77777777" w:rsidR="00303E5E" w:rsidRPr="0066295A" w:rsidRDefault="00000000">
      <w:pPr>
        <w:jc w:val="center"/>
        <w:rPr>
          <w:lang w:val="ru-RU"/>
        </w:rPr>
      </w:pPr>
      <w:r w:rsidRPr="0066295A">
        <w:rPr>
          <w:color w:val="6D6472"/>
          <w:sz w:val="30"/>
          <w:lang w:val="ru-RU"/>
        </w:rPr>
        <w:t>Сопроводительная документация к прототипу</w:t>
      </w:r>
    </w:p>
    <w:p w14:paraId="1233ED91" w14:textId="77777777" w:rsidR="00303E5E" w:rsidRPr="0066295A" w:rsidRDefault="00303E5E">
      <w:pPr>
        <w:rPr>
          <w:lang w:val="ru-RU"/>
        </w:rPr>
      </w:pPr>
    </w:p>
    <w:p w14:paraId="6D2D8B0C" w14:textId="77777777" w:rsidR="00303E5E" w:rsidRPr="0066295A" w:rsidRDefault="00000000">
      <w:pPr>
        <w:spacing w:after="40"/>
        <w:jc w:val="center"/>
        <w:rPr>
          <w:lang w:val="ru-RU"/>
        </w:rPr>
      </w:pPr>
      <w:r w:rsidRPr="0066295A">
        <w:rPr>
          <w:color w:val="6D6472"/>
          <w:lang w:val="ru-RU"/>
        </w:rPr>
        <w:t>Игра про карманные деньги для детей 7–11 лет</w:t>
      </w:r>
    </w:p>
    <w:p w14:paraId="073C2E1E" w14:textId="77777777" w:rsidR="00303E5E" w:rsidRPr="0066295A" w:rsidRDefault="00000000">
      <w:pPr>
        <w:spacing w:after="40"/>
        <w:jc w:val="center"/>
        <w:rPr>
          <w:lang w:val="ru-RU"/>
        </w:rPr>
      </w:pPr>
      <w:r w:rsidRPr="0066295A">
        <w:rPr>
          <w:color w:val="6D6472"/>
          <w:lang w:val="ru-RU"/>
        </w:rPr>
        <w:t xml:space="preserve">Версия приложения 1.1 (сборка 2), пакет </w:t>
      </w:r>
      <w:proofErr w:type="spellStart"/>
      <w:r>
        <w:rPr>
          <w:rFonts w:ascii="Consolas" w:hAnsi="Consolas"/>
          <w:color w:val="6D6472"/>
        </w:rPr>
        <w:t>ru</w:t>
      </w:r>
      <w:proofErr w:type="spellEnd"/>
      <w:r w:rsidRPr="0066295A">
        <w:rPr>
          <w:rFonts w:ascii="Consolas" w:hAnsi="Consolas"/>
          <w:color w:val="6D6472"/>
          <w:lang w:val="ru-RU"/>
        </w:rPr>
        <w:t>.</w:t>
      </w:r>
      <w:proofErr w:type="spellStart"/>
      <w:r>
        <w:rPr>
          <w:rFonts w:ascii="Consolas" w:hAnsi="Consolas"/>
          <w:color w:val="6D6472"/>
        </w:rPr>
        <w:t>finni</w:t>
      </w:r>
      <w:proofErr w:type="spellEnd"/>
      <w:r w:rsidRPr="0066295A">
        <w:rPr>
          <w:rFonts w:ascii="Consolas" w:hAnsi="Consolas"/>
          <w:color w:val="6D6472"/>
          <w:lang w:val="ru-RU"/>
        </w:rPr>
        <w:t>.</w:t>
      </w:r>
      <w:r>
        <w:rPr>
          <w:rFonts w:ascii="Consolas" w:hAnsi="Consolas"/>
          <w:color w:val="6D6472"/>
        </w:rPr>
        <w:t>pet</w:t>
      </w:r>
    </w:p>
    <w:p w14:paraId="2AC1F7F6" w14:textId="77777777" w:rsidR="00303E5E" w:rsidRDefault="00000000">
      <w:pPr>
        <w:spacing w:after="40"/>
        <w:jc w:val="center"/>
      </w:pPr>
      <w:r>
        <w:rPr>
          <w:color w:val="6D6472"/>
        </w:rPr>
        <w:t>Октябрь 2026</w:t>
      </w:r>
    </w:p>
    <w:p w14:paraId="6E5261A5" w14:textId="77777777" w:rsidR="00303E5E" w:rsidRDefault="00000000">
      <w:r>
        <w:br w:type="page"/>
      </w:r>
    </w:p>
    <w:p w14:paraId="6978E981" w14:textId="77777777" w:rsidR="0066295A" w:rsidRPr="0066295A" w:rsidRDefault="0066295A" w:rsidP="0066295A">
      <w:pPr>
        <w:jc w:val="center"/>
        <w:rPr>
          <w:sz w:val="16"/>
          <w:szCs w:val="16"/>
          <w:lang w:val="ru-RU"/>
        </w:rPr>
      </w:pPr>
      <w:r>
        <w:rPr>
          <w:b/>
          <w:color w:val="4B2A9E"/>
          <w:sz w:val="48"/>
          <w:szCs w:val="16"/>
          <w:lang w:val="ru-RU"/>
        </w:rPr>
        <w:lastRenderedPageBreak/>
        <w:t>Содержание</w:t>
      </w:r>
    </w:p>
    <w:p w14:paraId="5EA2EFB9" w14:textId="77777777" w:rsidR="0066295A" w:rsidRDefault="0066295A">
      <w:pPr>
        <w:pStyle w:val="14"/>
        <w:tabs>
          <w:tab w:val="right" w:leader="dot" w:pos="9345"/>
        </w:tabs>
        <w:rPr>
          <w:lang w:val="ru-RU"/>
        </w:rPr>
      </w:pPr>
    </w:p>
    <w:p w14:paraId="58C924C3" w14:textId="5B1400C8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"1-1" \h \z \u </w:instrText>
      </w:r>
      <w:r>
        <w:rPr>
          <w:lang w:val="ru-RU"/>
        </w:rPr>
        <w:fldChar w:fldCharType="separate"/>
      </w:r>
      <w:hyperlink w:anchor="_Toc243383910" w:history="1">
        <w:r w:rsidRPr="000F7B6A">
          <w:rPr>
            <w:rStyle w:val="aff8"/>
            <w:noProof/>
            <w:lang w:val="ru-RU"/>
          </w:rPr>
          <w:t>1. О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944493" w14:textId="1BB38221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1" w:history="1">
        <w:r w:rsidRPr="000F7B6A">
          <w:rPr>
            <w:rStyle w:val="aff8"/>
            <w:noProof/>
            <w:lang w:val="ru-RU"/>
          </w:rPr>
          <w:t>2. Сборка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179F48" w14:textId="5757A2B7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2" w:history="1">
        <w:r w:rsidRPr="000F7B6A">
          <w:rPr>
            <w:rStyle w:val="aff8"/>
            <w:noProof/>
            <w:lang w:val="ru-RU"/>
          </w:rPr>
          <w:t>3. Как устроено приложение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B466BDD" w14:textId="1A0D7E5D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3" w:history="1">
        <w:r w:rsidRPr="000F7B6A">
          <w:rPr>
            <w:rStyle w:val="aff8"/>
            <w:noProof/>
            <w:lang w:val="ru-RU"/>
          </w:rPr>
          <w:t>4. Какие данные хранит игра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4EDE7" w14:textId="59486AD3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4" w:history="1">
        <w:r w:rsidRPr="000F7B6A">
          <w:rPr>
            <w:rStyle w:val="aff8"/>
            <w:noProof/>
            <w:lang w:val="ru-RU"/>
          </w:rPr>
          <w:t>5. Правила игры в цифрах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47910E" w14:textId="3A14E6DE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5" w:history="1">
        <w:r w:rsidRPr="000F7B6A">
          <w:rPr>
            <w:rStyle w:val="aff8"/>
            <w:noProof/>
            <w:lang w:val="ru-RU"/>
          </w:rPr>
          <w:t>6. Что из обязательного сделано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94B3A1" w14:textId="76851DD4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6" w:history="1">
        <w:r w:rsidRPr="000F7B6A">
          <w:rPr>
            <w:rStyle w:val="aff8"/>
            <w:noProof/>
            <w:lang w:val="ru-RU"/>
          </w:rPr>
          <w:t>7. Чему учит игра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BC16E7" w14:textId="157583AF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7" w:history="1">
        <w:r w:rsidRPr="000F7B6A">
          <w:rPr>
            <w:rStyle w:val="aff8"/>
            <w:noProof/>
            <w:lang w:val="ru-RU"/>
          </w:rPr>
          <w:t>8. Интерфейс: почему он такой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6C7A004" w14:textId="1B160D76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8" w:history="1">
        <w:r w:rsidRPr="000F7B6A">
          <w:rPr>
            <w:rStyle w:val="aff8"/>
            <w:noProof/>
            <w:lang w:val="ru-RU"/>
          </w:rPr>
          <w:t>9. Разрешения, данные и удаление профиля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3529C49" w14:textId="3875FB2C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19" w:history="1">
        <w:r w:rsidRPr="000F7B6A">
          <w:rPr>
            <w:rStyle w:val="aff8"/>
            <w:noProof/>
            <w:lang w:val="ru-RU"/>
          </w:rPr>
          <w:t>10.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426666" w14:textId="08D985FB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20" w:history="1">
        <w:r w:rsidRPr="000F7B6A">
          <w:rPr>
            <w:rStyle w:val="aff8"/>
            <w:noProof/>
            <w:lang w:val="ru-RU"/>
          </w:rPr>
          <w:t>11. Ограничения прототипа и что дальше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55F34A4" w14:textId="3B8C47F1" w:rsidR="00D84295" w:rsidRDefault="00D8429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3383921" w:history="1">
        <w:r w:rsidRPr="000F7B6A">
          <w:rPr>
            <w:rStyle w:val="aff8"/>
            <w:noProof/>
            <w:lang w:val="ru-RU"/>
          </w:rPr>
          <w:t>12. Сторонние материалы и лицензии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2A92A5" w14:textId="20734C66" w:rsidR="00303E5E" w:rsidRPr="0066295A" w:rsidRDefault="00D84295">
      <w:pPr>
        <w:rPr>
          <w:lang w:val="ru-RU"/>
        </w:rPr>
      </w:pPr>
      <w:r>
        <w:rPr>
          <w:lang w:val="ru-RU"/>
        </w:rPr>
        <w:fldChar w:fldCharType="end"/>
      </w:r>
    </w:p>
    <w:p w14:paraId="4C488C0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br w:type="page"/>
      </w:r>
    </w:p>
    <w:p w14:paraId="163091FB" w14:textId="77777777" w:rsidR="00303E5E" w:rsidRPr="0066295A" w:rsidRDefault="00000000">
      <w:pPr>
        <w:pStyle w:val="1"/>
        <w:rPr>
          <w:lang w:val="ru-RU"/>
        </w:rPr>
      </w:pPr>
      <w:bookmarkStart w:id="0" w:name="_Toc243383910"/>
      <w:r w:rsidRPr="0066295A">
        <w:rPr>
          <w:b w:val="0"/>
          <w:lang w:val="ru-RU"/>
        </w:rPr>
        <w:lastRenderedPageBreak/>
        <w:t>1. О проекте</w:t>
      </w:r>
      <w:bookmarkEnd w:id="0"/>
    </w:p>
    <w:p w14:paraId="605D0ED1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«Питомец Финни» – бесплатная обучающая игра для </w:t>
      </w:r>
      <w:r>
        <w:t>Android</w:t>
      </w:r>
      <w:r w:rsidRPr="0066295A">
        <w:rPr>
          <w:lang w:val="ru-RU"/>
        </w:rPr>
        <w:t>. Она учит детей 7–11 лет обращаться с карманными деньгами: планировать траты, отличать нужное от желаемого, копить на цель и понимать, к чему привело каждое решение.</w:t>
      </w:r>
    </w:p>
    <w:p w14:paraId="6D0E507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Ребёнок заводит виртуального питомца и получает игровую валюту –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(знак </w:t>
      </w:r>
      <w:r>
        <w:t>Φ</w:t>
      </w:r>
      <w:r w:rsidRPr="0066295A">
        <w:rPr>
          <w:lang w:val="ru-RU"/>
        </w:rPr>
        <w:t>). Каждую игровую неделю он решает три вещи: сколько потратить на обязательное (еду и уход), сколько на желаемое (игрушки и украшения) и сколько отложить в копилку. От этих решений зависит, как питомец чувствует себя сейчас и как он растёт дальше.</w:t>
      </w:r>
    </w:p>
    <w:p w14:paraId="59313487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Главная мысль, которой мы держались: питомец – эмоциональный центр игры, а деньги – игровая механика, а не банковский интерфейс. Ребёнок не заполняет таблицу расходов, он заботится о питомце и видит, что забота требует планирования.</w:t>
      </w:r>
    </w:p>
    <w:p w14:paraId="4FB8F67C" w14:textId="77777777" w:rsidR="00303E5E" w:rsidRDefault="00000000">
      <w:proofErr w:type="spellStart"/>
      <w:r>
        <w:t>Что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в </w:t>
      </w:r>
      <w:proofErr w:type="spellStart"/>
      <w:r>
        <w:t>игре</w:t>
      </w:r>
      <w:proofErr w:type="spellEnd"/>
      <w:r>
        <w:t>:</w:t>
      </w:r>
    </w:p>
    <w:p w14:paraId="05D4CBEA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семь питомцев с разными характерами, у каждого три окраса и три стадии роста;</w:t>
      </w:r>
    </w:p>
    <w:p w14:paraId="4F9F93D1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план бюджета на три направления и сравнение плана с фактом в конце недели;</w:t>
      </w:r>
    </w:p>
    <w:p w14:paraId="37F6A187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лавка из 12 товаров: шесть обязательных и шесть желаемых;</w:t>
      </w:r>
    </w:p>
    <w:p w14:paraId="0B9F8167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копилка сразу на несколько целей (до трёх): четыре готовые цели и своя;</w:t>
      </w:r>
    </w:p>
    <w:p w14:paraId="0133F93B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12 заданий по трём темам: планирование бюджета, накопления, покупки и платежи;</w:t>
      </w:r>
    </w:p>
    <w:p w14:paraId="41ECF160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события недель: подарок, плановый осмотр у доктора, протёртый коврик, ярмарка;</w:t>
      </w:r>
    </w:p>
    <w:p w14:paraId="39F4B868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 xml:space="preserve">история всех операций, экран прогресса и </w:t>
      </w:r>
      <w:proofErr w:type="spellStart"/>
      <w:r w:rsidRPr="0066295A">
        <w:rPr>
          <w:lang w:val="ru-RU"/>
        </w:rPr>
        <w:t>финсловарь</w:t>
      </w:r>
      <w:proofErr w:type="spellEnd"/>
      <w:r w:rsidRPr="0066295A">
        <w:rPr>
          <w:lang w:val="ru-RU"/>
        </w:rPr>
        <w:t xml:space="preserve"> из 16 слов;</w:t>
      </w:r>
    </w:p>
    <w:p w14:paraId="7C534C7D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раздел для взрослого и демонстрационный режим для проверки.</w:t>
      </w:r>
    </w:p>
    <w:p w14:paraId="22AA480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Чего в игре нет и не будет: настоящих денег, платежей, рекламы, покупок внутри приложения, регистрации, чатов и сбора персональных данных.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нельзя купить или обменять на деньги. Игра работает без интернета, всё хранится только на устройстве.</w:t>
      </w:r>
    </w:p>
    <w:p w14:paraId="799A0EA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Как устроен этот документ. Разделы 2–5 нужны тем, кто будет собирать проект и разбираться в коде. Раздел 6 – сводная таблица того, что сделано. Раздел 7 – чему и как учит игра. Разделы 8–12 – интерфейс, данные, проверка, ограничения и лицензии.</w:t>
      </w:r>
    </w:p>
    <w:p w14:paraId="263216C2" w14:textId="77777777" w:rsidR="00303E5E" w:rsidRPr="0066295A" w:rsidRDefault="00000000">
      <w:pPr>
        <w:pStyle w:val="1"/>
        <w:rPr>
          <w:lang w:val="ru-RU"/>
        </w:rPr>
      </w:pPr>
      <w:bookmarkStart w:id="1" w:name="_Toc243383911"/>
      <w:r w:rsidRPr="0066295A">
        <w:rPr>
          <w:b w:val="0"/>
          <w:lang w:val="ru-RU"/>
        </w:rPr>
        <w:t>2. Сборка и запуск</w:t>
      </w:r>
      <w:bookmarkEnd w:id="1"/>
    </w:p>
    <w:p w14:paraId="6A9FD988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2.1. Что понадобится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420CBF2C" w14:textId="77777777">
        <w:trPr>
          <w:jc w:val="center"/>
        </w:trPr>
        <w:tc>
          <w:tcPr>
            <w:tcW w:w="3118" w:type="dxa"/>
          </w:tcPr>
          <w:p w14:paraId="11691412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Инструмент</w:t>
            </w:r>
            <w:proofErr w:type="spellEnd"/>
          </w:p>
        </w:tc>
        <w:tc>
          <w:tcPr>
            <w:tcW w:w="3118" w:type="dxa"/>
          </w:tcPr>
          <w:p w14:paraId="0733ABF7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Версия</w:t>
            </w:r>
          </w:p>
        </w:tc>
        <w:tc>
          <w:tcPr>
            <w:tcW w:w="3118" w:type="dxa"/>
          </w:tcPr>
          <w:p w14:paraId="6458E9C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Для чего</w:t>
            </w:r>
          </w:p>
        </w:tc>
      </w:tr>
      <w:tr w:rsidR="00303E5E" w14:paraId="5E344685" w14:textId="77777777">
        <w:trPr>
          <w:jc w:val="center"/>
        </w:trPr>
        <w:tc>
          <w:tcPr>
            <w:tcW w:w="3118" w:type="dxa"/>
          </w:tcPr>
          <w:p w14:paraId="7E0ED2F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Node.js</w:t>
            </w:r>
          </w:p>
        </w:tc>
        <w:tc>
          <w:tcPr>
            <w:tcW w:w="3118" w:type="dxa"/>
          </w:tcPr>
          <w:p w14:paraId="19BF978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20 </w:t>
            </w:r>
            <w:r>
              <w:rPr>
                <w:sz w:val="19"/>
              </w:rPr>
              <w:t>LTS</w:t>
            </w:r>
            <w:r w:rsidRPr="0066295A">
              <w:rPr>
                <w:sz w:val="19"/>
                <w:lang w:val="ru-RU"/>
              </w:rPr>
              <w:t xml:space="preserve"> или новее, мы собирали на 22.20.0</w:t>
            </w:r>
          </w:p>
        </w:tc>
        <w:tc>
          <w:tcPr>
            <w:tcW w:w="3118" w:type="dxa"/>
          </w:tcPr>
          <w:p w14:paraId="6626165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сборка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веб-части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тесты</w:t>
            </w:r>
            <w:proofErr w:type="spellEnd"/>
          </w:p>
        </w:tc>
      </w:tr>
      <w:tr w:rsidR="00303E5E" w14:paraId="6D331F8A" w14:textId="77777777">
        <w:trPr>
          <w:jc w:val="center"/>
        </w:trPr>
        <w:tc>
          <w:tcPr>
            <w:tcW w:w="3118" w:type="dxa"/>
          </w:tcPr>
          <w:p w14:paraId="168255A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npm</w:t>
            </w:r>
          </w:p>
        </w:tc>
        <w:tc>
          <w:tcPr>
            <w:tcW w:w="3118" w:type="dxa"/>
          </w:tcPr>
          <w:p w14:paraId="211BB7E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10 или новее</w:t>
            </w:r>
          </w:p>
        </w:tc>
        <w:tc>
          <w:tcPr>
            <w:tcW w:w="3118" w:type="dxa"/>
          </w:tcPr>
          <w:p w14:paraId="3F6A545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установка зависимостей</w:t>
            </w:r>
          </w:p>
        </w:tc>
      </w:tr>
      <w:tr w:rsidR="00303E5E" w14:paraId="71531447" w14:textId="77777777">
        <w:trPr>
          <w:jc w:val="center"/>
        </w:trPr>
        <w:tc>
          <w:tcPr>
            <w:tcW w:w="3118" w:type="dxa"/>
          </w:tcPr>
          <w:p w14:paraId="5D4DF45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JDK</w:t>
            </w:r>
          </w:p>
        </w:tc>
        <w:tc>
          <w:tcPr>
            <w:tcW w:w="3118" w:type="dxa"/>
          </w:tcPr>
          <w:p w14:paraId="12A33CD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17, например Eclipse Temurin 17</w:t>
            </w:r>
          </w:p>
        </w:tc>
        <w:tc>
          <w:tcPr>
            <w:tcW w:w="3118" w:type="dxa"/>
          </w:tcPr>
          <w:p w14:paraId="1B60F2E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сборка Android-проекта</w:t>
            </w:r>
          </w:p>
        </w:tc>
      </w:tr>
      <w:tr w:rsidR="00303E5E" w14:paraId="3556488A" w14:textId="77777777">
        <w:trPr>
          <w:jc w:val="center"/>
        </w:trPr>
        <w:tc>
          <w:tcPr>
            <w:tcW w:w="3118" w:type="dxa"/>
          </w:tcPr>
          <w:p w14:paraId="1B3DE6E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Android SDK</w:t>
            </w:r>
          </w:p>
        </w:tc>
        <w:tc>
          <w:tcPr>
            <w:tcW w:w="3118" w:type="dxa"/>
          </w:tcPr>
          <w:p w14:paraId="30CED54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Platform 34, Build-Tools 34.0.0</w:t>
            </w:r>
          </w:p>
        </w:tc>
        <w:tc>
          <w:tcPr>
            <w:tcW w:w="3118" w:type="dxa"/>
          </w:tcPr>
          <w:p w14:paraId="09D7C2B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сборка APK</w:t>
            </w:r>
          </w:p>
        </w:tc>
      </w:tr>
      <w:tr w:rsidR="00303E5E" w:rsidRPr="00D84295" w14:paraId="2130C47B" w14:textId="77777777">
        <w:trPr>
          <w:jc w:val="center"/>
        </w:trPr>
        <w:tc>
          <w:tcPr>
            <w:tcW w:w="3118" w:type="dxa"/>
          </w:tcPr>
          <w:p w14:paraId="4A29B05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Android Studio</w:t>
            </w:r>
          </w:p>
        </w:tc>
        <w:tc>
          <w:tcPr>
            <w:tcW w:w="3118" w:type="dxa"/>
          </w:tcPr>
          <w:p w14:paraId="3C5F147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обязательна</w:t>
            </w:r>
          </w:p>
        </w:tc>
        <w:tc>
          <w:tcPr>
            <w:tcW w:w="3118" w:type="dxa"/>
          </w:tcPr>
          <w:p w14:paraId="26A19DD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удобно ставить </w:t>
            </w:r>
            <w:r>
              <w:rPr>
                <w:sz w:val="19"/>
              </w:rPr>
              <w:t>SDK</w:t>
            </w:r>
            <w:r w:rsidRPr="0066295A">
              <w:rPr>
                <w:sz w:val="19"/>
                <w:lang w:val="ru-RU"/>
              </w:rPr>
              <w:t xml:space="preserve"> через </w:t>
            </w:r>
            <w:r>
              <w:rPr>
                <w:sz w:val="19"/>
              </w:rPr>
              <w:t>SDK</w:t>
            </w:r>
            <w:r w:rsidRPr="0066295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Manager</w:t>
            </w:r>
          </w:p>
        </w:tc>
      </w:tr>
    </w:tbl>
    <w:p w14:paraId="66EE5CD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Про </w:t>
      </w:r>
      <w:r>
        <w:t>JDK</w:t>
      </w:r>
      <w:r w:rsidRPr="0066295A">
        <w:rPr>
          <w:lang w:val="ru-RU"/>
        </w:rPr>
        <w:t xml:space="preserve">. </w:t>
      </w:r>
      <w:r>
        <w:t>Android</w:t>
      </w:r>
      <w:r w:rsidRPr="0066295A">
        <w:rPr>
          <w:lang w:val="ru-RU"/>
        </w:rPr>
        <w:t xml:space="preserve">-проект собирается </w:t>
      </w:r>
      <w:r>
        <w:t>Gradle</w:t>
      </w:r>
      <w:r w:rsidRPr="0066295A">
        <w:rPr>
          <w:lang w:val="ru-RU"/>
        </w:rPr>
        <w:t xml:space="preserve"> 8.2.1 и </w:t>
      </w:r>
      <w:r>
        <w:t>Android</w:t>
      </w:r>
      <w:r w:rsidRPr="0066295A">
        <w:rPr>
          <w:lang w:val="ru-RU"/>
        </w:rPr>
        <w:t xml:space="preserve"> </w:t>
      </w:r>
      <w:r>
        <w:t>Gradle</w:t>
      </w:r>
      <w:r w:rsidRPr="0066295A">
        <w:rPr>
          <w:lang w:val="ru-RU"/>
        </w:rPr>
        <w:t xml:space="preserve"> </w:t>
      </w:r>
      <w:r>
        <w:t>Plugin</w:t>
      </w:r>
      <w:r w:rsidRPr="0066295A">
        <w:rPr>
          <w:lang w:val="ru-RU"/>
        </w:rPr>
        <w:t xml:space="preserve"> 8.2.1. С более новыми </w:t>
      </w:r>
      <w:r>
        <w:t>JDK</w:t>
      </w:r>
      <w:r w:rsidRPr="0066295A">
        <w:rPr>
          <w:lang w:val="ru-RU"/>
        </w:rPr>
        <w:t xml:space="preserve"> эта связка не запускается, а свежие версии </w:t>
      </w:r>
      <w:r>
        <w:t>Android</w:t>
      </w:r>
      <w:r w:rsidRPr="0066295A">
        <w:rPr>
          <w:lang w:val="ru-RU"/>
        </w:rPr>
        <w:t xml:space="preserve"> </w:t>
      </w:r>
      <w:r>
        <w:t>Studio</w:t>
      </w:r>
      <w:r w:rsidRPr="0066295A">
        <w:rPr>
          <w:lang w:val="ru-RU"/>
        </w:rPr>
        <w:t xml:space="preserve"> приносят именно их. Поэтому </w:t>
      </w:r>
      <w:r>
        <w:t>JDK</w:t>
      </w:r>
      <w:r w:rsidRPr="0066295A">
        <w:rPr>
          <w:lang w:val="ru-RU"/>
        </w:rPr>
        <w:t xml:space="preserve"> 17 ставим отдельно и указываем в переменной </w:t>
      </w:r>
      <w:r>
        <w:rPr>
          <w:rFonts w:ascii="Consolas" w:hAnsi="Consolas"/>
          <w:color w:val="4B2A9E"/>
          <w:sz w:val="19"/>
        </w:rPr>
        <w:t>JAVA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HOME</w:t>
      </w:r>
      <w:r w:rsidRPr="0066295A">
        <w:rPr>
          <w:lang w:val="ru-RU"/>
        </w:rPr>
        <w:t>.</w:t>
      </w:r>
    </w:p>
    <w:p w14:paraId="616C090E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lastRenderedPageBreak/>
        <w:t>2.2. Посмотреть игру в браузере</w:t>
      </w:r>
    </w:p>
    <w:p w14:paraId="08A44857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>
        <w:rPr>
          <w:rFonts w:ascii="Consolas" w:hAnsi="Consolas"/>
          <w:sz w:val="18"/>
        </w:rPr>
        <w:t>cd</w:t>
      </w:r>
      <w:r w:rsidRPr="0066295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app</w:t>
      </w:r>
      <w:r w:rsidRPr="0066295A">
        <w:rPr>
          <w:lang w:val="ru-RU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 w:rsidRPr="0066295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install</w:t>
      </w:r>
      <w:r w:rsidRPr="0066295A">
        <w:rPr>
          <w:lang w:val="ru-RU"/>
        </w:rPr>
        <w:br/>
      </w:r>
      <w:proofErr w:type="spellStart"/>
      <w:r>
        <w:rPr>
          <w:rFonts w:ascii="Consolas" w:hAnsi="Consolas"/>
          <w:sz w:val="18"/>
        </w:rPr>
        <w:t>npm</w:t>
      </w:r>
      <w:proofErr w:type="spellEnd"/>
      <w:r w:rsidRPr="0066295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run</w:t>
      </w:r>
      <w:r w:rsidRPr="0066295A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dev</w:t>
      </w:r>
    </w:p>
    <w:p w14:paraId="2177D47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Игра откроется по адресу </w:t>
      </w:r>
      <w:r>
        <w:rPr>
          <w:rFonts w:ascii="Consolas" w:hAnsi="Consolas"/>
          <w:color w:val="4B2A9E"/>
          <w:sz w:val="19"/>
        </w:rPr>
        <w:t>http</w:t>
      </w:r>
      <w:r w:rsidRPr="0066295A">
        <w:rPr>
          <w:rFonts w:ascii="Consolas" w:hAnsi="Consolas"/>
          <w:color w:val="4B2A9E"/>
          <w:sz w:val="19"/>
          <w:lang w:val="ru-RU"/>
        </w:rPr>
        <w:t>://</w:t>
      </w:r>
      <w:r>
        <w:rPr>
          <w:rFonts w:ascii="Consolas" w:hAnsi="Consolas"/>
          <w:color w:val="4B2A9E"/>
          <w:sz w:val="19"/>
        </w:rPr>
        <w:t>localhost</w:t>
      </w:r>
      <w:r w:rsidRPr="0066295A">
        <w:rPr>
          <w:rFonts w:ascii="Consolas" w:hAnsi="Consolas"/>
          <w:color w:val="4B2A9E"/>
          <w:sz w:val="19"/>
          <w:lang w:val="ru-RU"/>
        </w:rPr>
        <w:t>:5173</w:t>
      </w:r>
      <w:r w:rsidRPr="0066295A">
        <w:rPr>
          <w:lang w:val="ru-RU"/>
        </w:rPr>
        <w:t xml:space="preserve">. Удобно включить в браузере режим телефона: </w:t>
      </w:r>
      <w:r>
        <w:t>F</w:t>
      </w:r>
      <w:r w:rsidRPr="0066295A">
        <w:rPr>
          <w:lang w:val="ru-RU"/>
        </w:rPr>
        <w:t>12, затем значок телефона.</w:t>
      </w:r>
    </w:p>
    <w:p w14:paraId="0D1E0504" w14:textId="77777777" w:rsidR="00303E5E" w:rsidRDefault="00000000">
      <w:pPr>
        <w:rPr>
          <w:lang w:val="ru-RU"/>
        </w:rPr>
      </w:pPr>
      <w:r w:rsidRPr="0066295A">
        <w:rPr>
          <w:lang w:val="ru-RU"/>
        </w:rPr>
        <w:t xml:space="preserve">Файл </w:t>
      </w:r>
      <w:r>
        <w:rPr>
          <w:rFonts w:ascii="Consolas" w:hAnsi="Consolas"/>
          <w:color w:val="4B2A9E"/>
          <w:sz w:val="19"/>
        </w:rPr>
        <w:t>index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html</w:t>
      </w:r>
      <w:r w:rsidRPr="0066295A">
        <w:rPr>
          <w:lang w:val="ru-RU"/>
        </w:rPr>
        <w:t xml:space="preserve"> двойным щелчком не откроется: браузер не разрешает странице, открытой прямо с диска, загружать модули. В </w:t>
      </w:r>
      <w:r>
        <w:t>APK</w:t>
      </w:r>
      <w:r w:rsidRPr="0066295A">
        <w:rPr>
          <w:lang w:val="ru-RU"/>
        </w:rPr>
        <w:t xml:space="preserve"> такой проблемы нет.</w:t>
      </w:r>
    </w:p>
    <w:p w14:paraId="53B317A2" w14:textId="77777777" w:rsidR="00597D03" w:rsidRPr="0066295A" w:rsidRDefault="00597D03">
      <w:pPr>
        <w:rPr>
          <w:lang w:val="ru-RU"/>
        </w:rPr>
      </w:pPr>
      <w:r>
        <w:rPr>
          <w:lang w:val="ru-RU"/>
        </w:rPr>
        <w:t xml:space="preserve">Также игра расположена по ссылке: </w:t>
      </w:r>
      <w:hyperlink r:id="rId6" w:tgtFrame="_blank" w:history="1">
        <w:r w:rsidRPr="00597D03">
          <w:rPr>
            <w:rFonts w:ascii="Consolas" w:hAnsi="Consolas"/>
            <w:color w:val="4B2A9E"/>
            <w:sz w:val="19"/>
            <w:lang w:val="ru-RU"/>
          </w:rPr>
          <w:t>https://demoversctrlaltwin.ru/</w:t>
        </w:r>
      </w:hyperlink>
    </w:p>
    <w:p w14:paraId="189E9000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Другие команды (из папки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lang w:val="ru-RU"/>
        </w:rPr>
        <w:t>):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5E93D501" w14:textId="77777777">
        <w:trPr>
          <w:jc w:val="center"/>
        </w:trPr>
        <w:tc>
          <w:tcPr>
            <w:tcW w:w="4677" w:type="dxa"/>
          </w:tcPr>
          <w:p w14:paraId="160703E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Команда</w:t>
            </w:r>
          </w:p>
        </w:tc>
        <w:tc>
          <w:tcPr>
            <w:tcW w:w="4677" w:type="dxa"/>
          </w:tcPr>
          <w:p w14:paraId="262E7038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делает</w:t>
            </w:r>
          </w:p>
        </w:tc>
      </w:tr>
      <w:tr w:rsidR="00303E5E" w14:paraId="71B95663" w14:textId="77777777">
        <w:trPr>
          <w:jc w:val="center"/>
        </w:trPr>
        <w:tc>
          <w:tcPr>
            <w:tcW w:w="4677" w:type="dxa"/>
          </w:tcPr>
          <w:p w14:paraId="685F7E3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npm test</w:t>
            </w:r>
          </w:p>
        </w:tc>
        <w:tc>
          <w:tcPr>
            <w:tcW w:w="4677" w:type="dxa"/>
          </w:tcPr>
          <w:p w14:paraId="3279478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запускает 154 автотеста</w:t>
            </w:r>
          </w:p>
        </w:tc>
      </w:tr>
      <w:tr w:rsidR="00303E5E" w:rsidRPr="00D84295" w14:paraId="40FD26E2" w14:textId="77777777">
        <w:trPr>
          <w:jc w:val="center"/>
        </w:trPr>
        <w:tc>
          <w:tcPr>
            <w:tcW w:w="4677" w:type="dxa"/>
          </w:tcPr>
          <w:p w14:paraId="6E34001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npm run build</w:t>
            </w:r>
          </w:p>
        </w:tc>
        <w:tc>
          <w:tcPr>
            <w:tcW w:w="4677" w:type="dxa"/>
          </w:tcPr>
          <w:p w14:paraId="5BF42A0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собирает веб-часть в </w:t>
            </w:r>
            <w:r>
              <w:rPr>
                <w:rFonts w:ascii="Consolas" w:hAnsi="Consolas"/>
                <w:color w:val="4B2A9E"/>
                <w:sz w:val="19"/>
              </w:rPr>
              <w:t>app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dist</w:t>
            </w:r>
            <w:proofErr w:type="spellEnd"/>
          </w:p>
        </w:tc>
      </w:tr>
      <w:tr w:rsidR="00303E5E" w14:paraId="017B5177" w14:textId="77777777">
        <w:trPr>
          <w:jc w:val="center"/>
        </w:trPr>
        <w:tc>
          <w:tcPr>
            <w:tcW w:w="4677" w:type="dxa"/>
          </w:tcPr>
          <w:p w14:paraId="4AC98BDC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npm</w:t>
            </w:r>
            <w:proofErr w:type="spellEnd"/>
            <w:r>
              <w:rPr>
                <w:rFonts w:ascii="Consolas" w:hAnsi="Consolas"/>
                <w:color w:val="4B2A9E"/>
                <w:sz w:val="19"/>
              </w:rPr>
              <w:t xml:space="preserve"> run preview</w:t>
            </w:r>
          </w:p>
        </w:tc>
        <w:tc>
          <w:tcPr>
            <w:tcW w:w="4677" w:type="dxa"/>
          </w:tcPr>
          <w:p w14:paraId="3107560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показывает собранную версию</w:t>
            </w:r>
          </w:p>
        </w:tc>
      </w:tr>
    </w:tbl>
    <w:p w14:paraId="72F0E153" w14:textId="77777777" w:rsidR="00303E5E" w:rsidRDefault="00000000">
      <w:pPr>
        <w:pStyle w:val="21"/>
      </w:pPr>
      <w:r>
        <w:rPr>
          <w:b w:val="0"/>
        </w:rPr>
        <w:t>2.3. Сборка релизного APK по шагам</w:t>
      </w:r>
    </w:p>
    <w:p w14:paraId="1E01159B" w14:textId="77777777" w:rsidR="00303E5E" w:rsidRDefault="00000000">
      <w:r w:rsidRPr="0066295A">
        <w:rPr>
          <w:lang w:val="ru-RU"/>
        </w:rPr>
        <w:t xml:space="preserve">Папка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android</w:t>
      </w:r>
      <w:r w:rsidRPr="0066295A">
        <w:rPr>
          <w:lang w:val="ru-RU"/>
        </w:rPr>
        <w:t xml:space="preserve"> не хранится в репозитории: её создаёт </w:t>
      </w:r>
      <w:r>
        <w:t>Capacitor</w:t>
      </w:r>
      <w:r w:rsidRPr="0066295A">
        <w:rPr>
          <w:lang w:val="ru-RU"/>
        </w:rPr>
        <w:t xml:space="preserve">. </w:t>
      </w:r>
      <w:r>
        <w:t>Поэтому на чистой машине порядок такой.</w:t>
      </w:r>
    </w:p>
    <w:p w14:paraId="2AA6A244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Установить зависимости и собрать веб-часть:</w:t>
      </w:r>
    </w:p>
    <w:p w14:paraId="55ABE511" w14:textId="77777777" w:rsidR="00303E5E" w:rsidRDefault="00000000">
      <w:pPr>
        <w:shd w:val="clear" w:color="auto" w:fill="F5EFE6"/>
        <w:spacing w:before="80" w:after="160"/>
        <w:ind w:left="227"/>
      </w:pPr>
      <w:r w:rsidRPr="0066295A">
        <w:rPr>
          <w:rFonts w:ascii="Consolas" w:hAnsi="Consolas"/>
          <w:sz w:val="18"/>
          <w:lang w:val="ru-RU"/>
        </w:rPr>
        <w:t xml:space="preserve">   </w:t>
      </w:r>
      <w:r>
        <w:rPr>
          <w:rFonts w:ascii="Consolas" w:hAnsi="Consolas"/>
          <w:sz w:val="18"/>
        </w:rPr>
        <w:t>cd app</w:t>
      </w:r>
      <w:r>
        <w:br/>
      </w:r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install</w:t>
      </w:r>
      <w:r>
        <w:br/>
      </w:r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build</w:t>
      </w:r>
    </w:p>
    <w:p w14:paraId="3E7F9943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 xml:space="preserve">Один раз создать </w:t>
      </w:r>
      <w:r>
        <w:t>Android</w:t>
      </w:r>
      <w:r w:rsidRPr="0066295A">
        <w:rPr>
          <w:lang w:val="ru-RU"/>
        </w:rPr>
        <w:t>-проект и перенести в него сборку:</w:t>
      </w:r>
    </w:p>
    <w:p w14:paraId="4027823F" w14:textId="77777777" w:rsidR="00303E5E" w:rsidRDefault="00000000">
      <w:pPr>
        <w:shd w:val="clear" w:color="auto" w:fill="F5EFE6"/>
        <w:spacing w:before="80" w:after="160"/>
        <w:ind w:left="227"/>
      </w:pPr>
      <w:r w:rsidRPr="0066295A">
        <w:rPr>
          <w:rFonts w:ascii="Consolas" w:hAnsi="Consolas"/>
          <w:sz w:val="18"/>
          <w:lang w:val="ru-RU"/>
        </w:rPr>
        <w:t xml:space="preserve">   </w:t>
      </w:r>
      <w:proofErr w:type="spellStart"/>
      <w:r>
        <w:rPr>
          <w:rFonts w:ascii="Consolas" w:hAnsi="Consolas"/>
          <w:sz w:val="18"/>
        </w:rPr>
        <w:t>npx</w:t>
      </w:r>
      <w:proofErr w:type="spellEnd"/>
      <w:r>
        <w:rPr>
          <w:rFonts w:ascii="Consolas" w:hAnsi="Consolas"/>
          <w:sz w:val="18"/>
        </w:rPr>
        <w:t xml:space="preserve"> cap </w:t>
      </w:r>
      <w:proofErr w:type="gramStart"/>
      <w:r>
        <w:rPr>
          <w:rFonts w:ascii="Consolas" w:hAnsi="Consolas"/>
          <w:sz w:val="18"/>
        </w:rPr>
        <w:t>add</w:t>
      </w:r>
      <w:proofErr w:type="gramEnd"/>
      <w:r>
        <w:rPr>
          <w:rFonts w:ascii="Consolas" w:hAnsi="Consolas"/>
          <w:sz w:val="18"/>
        </w:rPr>
        <w:t xml:space="preserve"> android</w:t>
      </w:r>
      <w:r>
        <w:br/>
      </w:r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npm</w:t>
      </w:r>
      <w:proofErr w:type="spellEnd"/>
      <w:r>
        <w:rPr>
          <w:rFonts w:ascii="Consolas" w:hAnsi="Consolas"/>
          <w:sz w:val="18"/>
        </w:rPr>
        <w:t xml:space="preserve"> run </w:t>
      </w:r>
      <w:proofErr w:type="spellStart"/>
      <w:r>
        <w:rPr>
          <w:rFonts w:ascii="Consolas" w:hAnsi="Consolas"/>
          <w:sz w:val="18"/>
        </w:rPr>
        <w:t>android:icons</w:t>
      </w:r>
      <w:proofErr w:type="spellEnd"/>
      <w:r>
        <w:br/>
      </w:r>
      <w:r>
        <w:rPr>
          <w:rFonts w:ascii="Consolas" w:hAnsi="Consolas"/>
          <w:sz w:val="18"/>
        </w:rPr>
        <w:t xml:space="preserve">   </w:t>
      </w:r>
      <w:proofErr w:type="spellStart"/>
      <w:r>
        <w:rPr>
          <w:rFonts w:ascii="Consolas" w:hAnsi="Consolas"/>
          <w:sz w:val="18"/>
        </w:rPr>
        <w:t>npx</w:t>
      </w:r>
      <w:proofErr w:type="spellEnd"/>
      <w:r>
        <w:rPr>
          <w:rFonts w:ascii="Consolas" w:hAnsi="Consolas"/>
          <w:sz w:val="18"/>
        </w:rPr>
        <w:t xml:space="preserve"> cap sync android</w:t>
      </w:r>
    </w:p>
    <w:p w14:paraId="46BC7BBC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Убрать из манифеста лишнее разрешение и подключить подпись:</w:t>
      </w:r>
    </w:p>
    <w:p w14:paraId="47E3B4C3" w14:textId="77777777" w:rsidR="00303E5E" w:rsidRDefault="00000000">
      <w:pPr>
        <w:shd w:val="clear" w:color="auto" w:fill="F5EFE6"/>
        <w:spacing w:before="80" w:after="160"/>
        <w:ind w:left="227"/>
      </w:pPr>
      <w:r w:rsidRPr="0066295A">
        <w:rPr>
          <w:rFonts w:ascii="Consolas" w:hAnsi="Consolas"/>
          <w:sz w:val="18"/>
          <w:lang w:val="ru-RU"/>
        </w:rPr>
        <w:t xml:space="preserve">   </w:t>
      </w:r>
      <w:r>
        <w:rPr>
          <w:rFonts w:ascii="Consolas" w:hAnsi="Consolas"/>
          <w:sz w:val="18"/>
        </w:rPr>
        <w:t>node scripts/android-</w:t>
      </w:r>
      <w:proofErr w:type="spellStart"/>
      <w:r>
        <w:rPr>
          <w:rFonts w:ascii="Consolas" w:hAnsi="Consolas"/>
          <w:sz w:val="18"/>
        </w:rPr>
        <w:t>manifest.mjs</w:t>
      </w:r>
      <w:proofErr w:type="spellEnd"/>
      <w:r>
        <w:br/>
      </w:r>
      <w:r>
        <w:rPr>
          <w:rFonts w:ascii="Consolas" w:hAnsi="Consolas"/>
          <w:sz w:val="18"/>
        </w:rPr>
        <w:t xml:space="preserve">   node scripts/android-</w:t>
      </w:r>
      <w:proofErr w:type="spellStart"/>
      <w:r>
        <w:rPr>
          <w:rFonts w:ascii="Consolas" w:hAnsi="Consolas"/>
          <w:sz w:val="18"/>
        </w:rPr>
        <w:t>signing.mjs</w:t>
      </w:r>
      <w:proofErr w:type="spellEnd"/>
    </w:p>
    <w:p w14:paraId="059A720A" w14:textId="77777777" w:rsidR="00303E5E" w:rsidRDefault="00000000">
      <w:pPr>
        <w:pStyle w:val="a"/>
        <w:spacing w:after="40"/>
      </w:pPr>
      <w:r>
        <w:t>Собрать подписанный APK:</w:t>
      </w:r>
    </w:p>
    <w:p w14:paraId="11158AE7" w14:textId="77777777" w:rsidR="00303E5E" w:rsidRDefault="00000000">
      <w:pPr>
        <w:shd w:val="clear" w:color="auto" w:fill="F5EFE6"/>
        <w:spacing w:before="80" w:after="160"/>
        <w:ind w:left="227"/>
      </w:pPr>
      <w:r>
        <w:rPr>
          <w:rFonts w:ascii="Consolas" w:hAnsi="Consolas"/>
          <w:sz w:val="18"/>
        </w:rPr>
        <w:t xml:space="preserve">   cd android</w:t>
      </w:r>
      <w:r>
        <w:br/>
      </w:r>
      <w:r>
        <w:rPr>
          <w:rFonts w:ascii="Consolas" w:hAnsi="Consolas"/>
          <w:sz w:val="18"/>
        </w:rPr>
        <w:t xml:space="preserve">   gradlew assembleRelease</w:t>
      </w:r>
    </w:p>
    <w:p w14:paraId="027E8C46" w14:textId="77777777" w:rsidR="00303E5E" w:rsidRDefault="00000000">
      <w:r>
        <w:t xml:space="preserve">На macOS и Linux – </w:t>
      </w:r>
      <w:r>
        <w:rPr>
          <w:rFonts w:ascii="Consolas" w:hAnsi="Consolas"/>
          <w:color w:val="4B2A9E"/>
          <w:sz w:val="19"/>
        </w:rPr>
        <w:t>./gradlew assembleRelease</w:t>
      </w:r>
      <w:r>
        <w:t>.</w:t>
      </w:r>
    </w:p>
    <w:p w14:paraId="4BD8106D" w14:textId="77777777" w:rsidR="00303E5E" w:rsidRDefault="00000000">
      <w:r>
        <w:t>Готовый файл появится в app/android/app/build/outputs/apk/release/app-release.apk.</w:t>
      </w:r>
    </w:p>
    <w:p w14:paraId="3AFB0BE1" w14:textId="77777777" w:rsidR="007C79C3" w:rsidRPr="00D84295" w:rsidRDefault="00000000">
      <w:pPr>
        <w:rPr>
          <w:lang w:val="ru-RU"/>
        </w:rPr>
      </w:pPr>
      <w:r w:rsidRPr="00D84295">
        <w:rPr>
          <w:lang w:val="ru-RU"/>
        </w:rPr>
        <w:t xml:space="preserve">Для магазина дополнительно собирается </w:t>
      </w:r>
      <w:r>
        <w:t>AAB</w:t>
      </w:r>
      <w:r w:rsidRPr="00D84295">
        <w:rPr>
          <w:lang w:val="ru-RU"/>
        </w:rPr>
        <w:t xml:space="preserve"> – командой </w:t>
      </w:r>
      <w:proofErr w:type="spellStart"/>
      <w:r>
        <w:t>gradlew</w:t>
      </w:r>
      <w:proofErr w:type="spellEnd"/>
      <w:r w:rsidRPr="00D84295">
        <w:rPr>
          <w:lang w:val="ru-RU"/>
        </w:rPr>
        <w:t xml:space="preserve"> </w:t>
      </w:r>
      <w:proofErr w:type="spellStart"/>
      <w:r>
        <w:t>bundleRelease</w:t>
      </w:r>
      <w:proofErr w:type="spellEnd"/>
      <w:r w:rsidRPr="00D84295">
        <w:rPr>
          <w:lang w:val="ru-RU"/>
        </w:rPr>
        <w:t xml:space="preserve"> из той же папки. Он подписывается тем же ключом и появляется в </w:t>
      </w:r>
      <w:r>
        <w:t>app</w:t>
      </w:r>
      <w:r w:rsidRPr="00D84295">
        <w:rPr>
          <w:lang w:val="ru-RU"/>
        </w:rPr>
        <w:t>/</w:t>
      </w:r>
      <w:r>
        <w:t>android</w:t>
      </w:r>
      <w:r w:rsidRPr="00D84295">
        <w:rPr>
          <w:lang w:val="ru-RU"/>
        </w:rPr>
        <w:t>/</w:t>
      </w:r>
      <w:r>
        <w:t>app</w:t>
      </w:r>
      <w:r w:rsidRPr="00D84295">
        <w:rPr>
          <w:lang w:val="ru-RU"/>
        </w:rPr>
        <w:t>/</w:t>
      </w:r>
      <w:r>
        <w:t>build</w:t>
      </w:r>
      <w:r w:rsidRPr="00D84295">
        <w:rPr>
          <w:lang w:val="ru-RU"/>
        </w:rPr>
        <w:t>/</w:t>
      </w:r>
      <w:r>
        <w:t>outputs</w:t>
      </w:r>
      <w:r w:rsidRPr="00D84295">
        <w:rPr>
          <w:lang w:val="ru-RU"/>
        </w:rPr>
        <w:t>/</w:t>
      </w:r>
      <w:r>
        <w:t>bundle</w:t>
      </w:r>
      <w:r w:rsidRPr="00D84295">
        <w:rPr>
          <w:lang w:val="ru-RU"/>
        </w:rPr>
        <w:t>/</w:t>
      </w:r>
      <w:r>
        <w:t>release</w:t>
      </w:r>
      <w:r w:rsidRPr="00D84295">
        <w:rPr>
          <w:lang w:val="ru-RU"/>
        </w:rPr>
        <w:t>/</w:t>
      </w:r>
      <w:r>
        <w:t>app</w:t>
      </w:r>
      <w:r w:rsidRPr="00D84295">
        <w:rPr>
          <w:lang w:val="ru-RU"/>
        </w:rPr>
        <w:t>-</w:t>
      </w:r>
      <w:r>
        <w:t>release</w:t>
      </w:r>
      <w:r w:rsidRPr="00D84295">
        <w:rPr>
          <w:lang w:val="ru-RU"/>
        </w:rPr>
        <w:t>.</w:t>
      </w:r>
      <w:proofErr w:type="spellStart"/>
      <w:r>
        <w:t>aab</w:t>
      </w:r>
      <w:proofErr w:type="spellEnd"/>
      <w:r w:rsidRPr="00D84295">
        <w:rPr>
          <w:lang w:val="ru-RU"/>
        </w:rPr>
        <w:t>.</w:t>
      </w:r>
    </w:p>
    <w:p w14:paraId="4C037EE5" w14:textId="77777777" w:rsidR="007C79C3" w:rsidRPr="00D84295" w:rsidRDefault="00000000">
      <w:pPr>
        <w:rPr>
          <w:lang w:val="ru-RU"/>
        </w:rPr>
      </w:pPr>
      <w:r w:rsidRPr="00D84295">
        <w:rPr>
          <w:lang w:val="ru-RU"/>
        </w:rPr>
        <w:t xml:space="preserve">Поставить </w:t>
      </w:r>
      <w:r>
        <w:t>AAB</w:t>
      </w:r>
      <w:r w:rsidRPr="00D84295">
        <w:rPr>
          <w:lang w:val="ru-RU"/>
        </w:rPr>
        <w:t xml:space="preserve"> на телефон напрямую нельзя: это формат для магазина, из которого </w:t>
      </w:r>
      <w:proofErr w:type="spellStart"/>
      <w:r>
        <w:t>RuStore</w:t>
      </w:r>
      <w:proofErr w:type="spellEnd"/>
      <w:r w:rsidRPr="00D84295">
        <w:rPr>
          <w:lang w:val="ru-RU"/>
        </w:rPr>
        <w:t xml:space="preserve"> сам собирает </w:t>
      </w:r>
      <w:r>
        <w:t>APK</w:t>
      </w:r>
      <w:r w:rsidRPr="00D84295">
        <w:rPr>
          <w:lang w:val="ru-RU"/>
        </w:rPr>
        <w:t xml:space="preserve"> под конкретное устройство. Для проверки руками нужен </w:t>
      </w:r>
      <w:r>
        <w:t>APK</w:t>
      </w:r>
      <w:r w:rsidRPr="00D84295">
        <w:rPr>
          <w:lang w:val="ru-RU"/>
        </w:rPr>
        <w:t>.</w:t>
      </w:r>
    </w:p>
    <w:p w14:paraId="3D27EDF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Две вещи, о которые мы спотыкались сами:</w:t>
      </w:r>
    </w:p>
    <w:p w14:paraId="3FE0B6E1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lastRenderedPageBreak/>
        <w:t xml:space="preserve">Если в пути к проекту есть русские буквы, </w:t>
      </w:r>
      <w:r>
        <w:t>Android</w:t>
      </w:r>
      <w:r w:rsidRPr="0066295A">
        <w:rPr>
          <w:lang w:val="ru-RU"/>
        </w:rPr>
        <w:t xml:space="preserve"> </w:t>
      </w:r>
      <w:r>
        <w:t>Gradle</w:t>
      </w:r>
      <w:r w:rsidRPr="0066295A">
        <w:rPr>
          <w:lang w:val="ru-RU"/>
        </w:rPr>
        <w:t xml:space="preserve"> </w:t>
      </w:r>
      <w:r>
        <w:t>Plugin</w:t>
      </w:r>
      <w:r w:rsidRPr="0066295A">
        <w:rPr>
          <w:lang w:val="ru-RU"/>
        </w:rPr>
        <w:t xml:space="preserve"> отказывается собирать. Помогает строка </w:t>
      </w:r>
      <w:r>
        <w:rPr>
          <w:rFonts w:ascii="Consolas" w:hAnsi="Consolas"/>
          <w:color w:val="4B2A9E"/>
          <w:sz w:val="19"/>
        </w:rPr>
        <w:t>android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overridePathCheck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=</w:t>
      </w:r>
      <w:r>
        <w:rPr>
          <w:rFonts w:ascii="Consolas" w:hAnsi="Consolas"/>
          <w:color w:val="4B2A9E"/>
          <w:sz w:val="19"/>
        </w:rPr>
        <w:t>true</w:t>
      </w:r>
      <w:r w:rsidRPr="0066295A">
        <w:rPr>
          <w:lang w:val="ru-RU"/>
        </w:rPr>
        <w:t xml:space="preserve"> в файле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android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gradle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properties</w:t>
      </w:r>
      <w:r w:rsidRPr="0066295A">
        <w:rPr>
          <w:lang w:val="ru-RU"/>
        </w:rPr>
        <w:t>.</w:t>
      </w:r>
    </w:p>
    <w:p w14:paraId="2AD4BEA4" w14:textId="77777777" w:rsidR="00303E5E" w:rsidRPr="0066295A" w:rsidRDefault="00000000">
      <w:pPr>
        <w:pStyle w:val="a0"/>
        <w:spacing w:after="40"/>
        <w:rPr>
          <w:lang w:val="ru-RU"/>
        </w:rPr>
      </w:pPr>
      <w:r>
        <w:t>Gradle</w:t>
      </w:r>
      <w:r w:rsidRPr="0066295A">
        <w:rPr>
          <w:lang w:val="ru-RU"/>
        </w:rPr>
        <w:t xml:space="preserve"> хранит кэш в папке пользователя и занимает около полутора гигабайт. Если на системном диске мало места, кэш можно перенести переменной </w:t>
      </w:r>
      <w:r>
        <w:rPr>
          <w:rFonts w:ascii="Consolas" w:hAnsi="Consolas"/>
          <w:color w:val="4B2A9E"/>
          <w:sz w:val="19"/>
        </w:rPr>
        <w:t>GRADLE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USER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HOME</w:t>
      </w:r>
      <w:r w:rsidRPr="0066295A">
        <w:rPr>
          <w:lang w:val="ru-RU"/>
        </w:rPr>
        <w:t>.</w:t>
      </w:r>
    </w:p>
    <w:p w14:paraId="3EA25872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2.4. Подпись</w:t>
      </w:r>
    </w:p>
    <w:p w14:paraId="7527D01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Ключ подписи создаётся один раз:</w:t>
      </w:r>
    </w:p>
    <w:p w14:paraId="13674240" w14:textId="77777777" w:rsidR="00303E5E" w:rsidRDefault="00000000">
      <w:pPr>
        <w:shd w:val="clear" w:color="auto" w:fill="F5EFE6"/>
        <w:spacing w:before="80" w:after="160"/>
        <w:ind w:left="227"/>
      </w:pPr>
      <w:proofErr w:type="spellStart"/>
      <w:r>
        <w:rPr>
          <w:rFonts w:ascii="Consolas" w:hAnsi="Consolas"/>
          <w:sz w:val="18"/>
        </w:rPr>
        <w:t>keytool</w:t>
      </w:r>
      <w:proofErr w:type="spellEnd"/>
      <w:r>
        <w:rPr>
          <w:rFonts w:ascii="Consolas" w:hAnsi="Consolas"/>
          <w:sz w:val="18"/>
        </w:rPr>
        <w:t xml:space="preserve"> -</w:t>
      </w:r>
      <w:proofErr w:type="spellStart"/>
      <w:r>
        <w:rPr>
          <w:rFonts w:ascii="Consolas" w:hAnsi="Consolas"/>
          <w:sz w:val="18"/>
        </w:rPr>
        <w:t>genkeypair</w:t>
      </w:r>
      <w:proofErr w:type="spellEnd"/>
      <w:r>
        <w:rPr>
          <w:rFonts w:ascii="Consolas" w:hAnsi="Consolas"/>
          <w:sz w:val="18"/>
        </w:rPr>
        <w:t xml:space="preserve"> -v -keystore finni-release.jks -alias finni -keyalg RSA -keysize 2048 -validity 10000</w:t>
      </w:r>
    </w:p>
    <w:p w14:paraId="7B654BC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Путь к ключу и пароли лежат в файле </w:t>
      </w:r>
      <w:r>
        <w:rPr>
          <w:rFonts w:ascii="Consolas" w:hAnsi="Consolas"/>
          <w:color w:val="4B2A9E"/>
          <w:sz w:val="19"/>
        </w:rPr>
        <w:t>keystore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properties</w:t>
      </w:r>
      <w:r w:rsidRPr="0066295A">
        <w:rPr>
          <w:lang w:val="ru-RU"/>
        </w:rPr>
        <w:t xml:space="preserve"> в корне проекта:</w:t>
      </w:r>
    </w:p>
    <w:p w14:paraId="78189915" w14:textId="77777777" w:rsidR="00303E5E" w:rsidRDefault="00000000">
      <w:pPr>
        <w:shd w:val="clear" w:color="auto" w:fill="F5EFE6"/>
        <w:spacing w:before="80" w:after="160"/>
        <w:ind w:left="227"/>
      </w:pPr>
      <w:proofErr w:type="spellStart"/>
      <w:r>
        <w:rPr>
          <w:rFonts w:ascii="Consolas" w:hAnsi="Consolas"/>
          <w:sz w:val="18"/>
        </w:rPr>
        <w:t>storeFile</w:t>
      </w:r>
      <w:proofErr w:type="spellEnd"/>
      <w:r>
        <w:rPr>
          <w:rFonts w:ascii="Consolas" w:hAnsi="Consolas"/>
          <w:sz w:val="18"/>
        </w:rPr>
        <w:t>=C:/keys/finni-release.jks</w:t>
      </w:r>
      <w:r>
        <w:br/>
      </w:r>
      <w:proofErr w:type="spellStart"/>
      <w:r>
        <w:rPr>
          <w:rFonts w:ascii="Consolas" w:hAnsi="Consolas"/>
          <w:sz w:val="18"/>
        </w:rPr>
        <w:t>storePassword</w:t>
      </w:r>
      <w:proofErr w:type="spellEnd"/>
      <w:r>
        <w:rPr>
          <w:rFonts w:ascii="Consolas" w:hAnsi="Consolas"/>
          <w:sz w:val="18"/>
        </w:rPr>
        <w:t>=...</w:t>
      </w:r>
      <w:r>
        <w:br/>
      </w:r>
      <w:r>
        <w:rPr>
          <w:rFonts w:ascii="Consolas" w:hAnsi="Consolas"/>
          <w:sz w:val="18"/>
        </w:rPr>
        <w:t>keyAlias=finni</w:t>
      </w:r>
      <w:r>
        <w:br/>
      </w:r>
      <w:r>
        <w:rPr>
          <w:rFonts w:ascii="Consolas" w:hAnsi="Consolas"/>
          <w:sz w:val="18"/>
        </w:rPr>
        <w:t>keyPassword=...</w:t>
      </w:r>
    </w:p>
    <w:p w14:paraId="62B5B6A2" w14:textId="77777777" w:rsidR="00303E5E" w:rsidRPr="0066295A" w:rsidRDefault="00000000">
      <w:pPr>
        <w:rPr>
          <w:lang w:val="ru-RU"/>
        </w:rPr>
      </w:pPr>
      <w:r>
        <w:t xml:space="preserve">Скрипт </w:t>
      </w:r>
      <w:r>
        <w:rPr>
          <w:rFonts w:ascii="Consolas" w:hAnsi="Consolas"/>
          <w:color w:val="4B2A9E"/>
          <w:sz w:val="19"/>
        </w:rPr>
        <w:t>app/scripts/android-signing.mjs</w:t>
      </w:r>
      <w:r>
        <w:t xml:space="preserve"> дописывает настройку подписи в </w:t>
      </w:r>
      <w:r>
        <w:rPr>
          <w:rFonts w:ascii="Consolas" w:hAnsi="Consolas"/>
          <w:color w:val="4B2A9E"/>
          <w:sz w:val="19"/>
        </w:rPr>
        <w:t>android/app/build.gradle</w:t>
      </w:r>
      <w:r>
        <w:t xml:space="preserve">. Руками это делать бессмысленно: папка </w:t>
      </w:r>
      <w:r>
        <w:rPr>
          <w:rFonts w:ascii="Consolas" w:hAnsi="Consolas"/>
          <w:color w:val="4B2A9E"/>
          <w:sz w:val="19"/>
        </w:rPr>
        <w:t>android</w:t>
      </w:r>
      <w:r>
        <w:t xml:space="preserve"> пересоздаётся, и правка бы терялась. </w:t>
      </w:r>
      <w:r w:rsidRPr="0066295A">
        <w:rPr>
          <w:lang w:val="ru-RU"/>
        </w:rPr>
        <w:t>Скрипт можно запускать сколько угодно раз, повторно он ничего не добавляет.</w:t>
      </w:r>
    </w:p>
    <w:p w14:paraId="702C565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Ключ, </w:t>
      </w:r>
      <w:r>
        <w:rPr>
          <w:rFonts w:ascii="Consolas" w:hAnsi="Consolas"/>
          <w:color w:val="4B2A9E"/>
          <w:sz w:val="19"/>
        </w:rPr>
        <w:t>keystore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properties</w:t>
      </w:r>
      <w:r w:rsidRPr="0066295A">
        <w:rPr>
          <w:lang w:val="ru-RU"/>
        </w:rPr>
        <w:t xml:space="preserve"> и пароли в репозиторий не попадают, это прописано в 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gitignore</w:t>
      </w:r>
      <w:proofErr w:type="spellEnd"/>
      <w:r w:rsidRPr="0066295A">
        <w:rPr>
          <w:lang w:val="ru-RU"/>
        </w:rPr>
        <w:t>. Ключ нужно хранить отдельно: без него нельзя выпустить обновление приложения.</w:t>
      </w:r>
    </w:p>
    <w:p w14:paraId="6FFA351A" w14:textId="77777777" w:rsidR="00303E5E" w:rsidRDefault="00000000">
      <w:pPr>
        <w:pStyle w:val="21"/>
      </w:pPr>
      <w:r>
        <w:rPr>
          <w:b w:val="0"/>
        </w:rPr>
        <w:t>2.5. Данные сборки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53664088" w14:textId="77777777">
        <w:trPr>
          <w:jc w:val="center"/>
        </w:trPr>
        <w:tc>
          <w:tcPr>
            <w:tcW w:w="4677" w:type="dxa"/>
          </w:tcPr>
          <w:p w14:paraId="6CD4287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Параметр</w:t>
            </w:r>
          </w:p>
        </w:tc>
        <w:tc>
          <w:tcPr>
            <w:tcW w:w="4677" w:type="dxa"/>
          </w:tcPr>
          <w:p w14:paraId="22207CF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Значение</w:t>
            </w:r>
          </w:p>
        </w:tc>
      </w:tr>
      <w:tr w:rsidR="00303E5E" w14:paraId="287D1203" w14:textId="77777777">
        <w:trPr>
          <w:jc w:val="center"/>
        </w:trPr>
        <w:tc>
          <w:tcPr>
            <w:tcW w:w="4677" w:type="dxa"/>
          </w:tcPr>
          <w:p w14:paraId="14C67B7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Название</w:t>
            </w:r>
          </w:p>
        </w:tc>
        <w:tc>
          <w:tcPr>
            <w:tcW w:w="4677" w:type="dxa"/>
          </w:tcPr>
          <w:p w14:paraId="1D7B912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Питомец Финни</w:t>
            </w:r>
          </w:p>
        </w:tc>
      </w:tr>
      <w:tr w:rsidR="00303E5E" w14:paraId="78A31B0C" w14:textId="77777777">
        <w:trPr>
          <w:jc w:val="center"/>
        </w:trPr>
        <w:tc>
          <w:tcPr>
            <w:tcW w:w="4677" w:type="dxa"/>
          </w:tcPr>
          <w:p w14:paraId="6128CC7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Имя пакета</w:t>
            </w:r>
          </w:p>
        </w:tc>
        <w:tc>
          <w:tcPr>
            <w:tcW w:w="4677" w:type="dxa"/>
          </w:tcPr>
          <w:p w14:paraId="7537CC3C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ru.finni.pet</w:t>
            </w:r>
          </w:p>
        </w:tc>
      </w:tr>
      <w:tr w:rsidR="00303E5E" w14:paraId="28226A34" w14:textId="77777777">
        <w:trPr>
          <w:jc w:val="center"/>
        </w:trPr>
        <w:tc>
          <w:tcPr>
            <w:tcW w:w="4677" w:type="dxa"/>
          </w:tcPr>
          <w:p w14:paraId="245181F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Версия</w:t>
            </w:r>
          </w:p>
        </w:tc>
        <w:tc>
          <w:tcPr>
            <w:tcW w:w="4677" w:type="dxa"/>
          </w:tcPr>
          <w:p w14:paraId="65F2A149" w14:textId="77777777" w:rsidR="00303E5E" w:rsidRDefault="00000000">
            <w:pPr>
              <w:spacing w:before="40" w:after="40"/>
            </w:pPr>
            <w:r>
              <w:t>1.1</w:t>
            </w:r>
          </w:p>
        </w:tc>
      </w:tr>
      <w:tr w:rsidR="00303E5E" w14:paraId="050A2EB0" w14:textId="77777777">
        <w:trPr>
          <w:jc w:val="center"/>
        </w:trPr>
        <w:tc>
          <w:tcPr>
            <w:tcW w:w="4677" w:type="dxa"/>
          </w:tcPr>
          <w:p w14:paraId="4B5109F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Номер сборки (versionCode)</w:t>
            </w:r>
          </w:p>
        </w:tc>
        <w:tc>
          <w:tcPr>
            <w:tcW w:w="4677" w:type="dxa"/>
          </w:tcPr>
          <w:p w14:paraId="7EF7D74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</w:tr>
      <w:tr w:rsidR="00303E5E" w14:paraId="52EA31F1" w14:textId="77777777">
        <w:trPr>
          <w:jc w:val="center"/>
        </w:trPr>
        <w:tc>
          <w:tcPr>
            <w:tcW w:w="4677" w:type="dxa"/>
          </w:tcPr>
          <w:p w14:paraId="72ADC77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Минимальная версия Android</w:t>
            </w:r>
          </w:p>
        </w:tc>
        <w:tc>
          <w:tcPr>
            <w:tcW w:w="4677" w:type="dxa"/>
          </w:tcPr>
          <w:p w14:paraId="0FC9FC8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5.1 (API 22)</w:t>
            </w:r>
          </w:p>
        </w:tc>
      </w:tr>
      <w:tr w:rsidR="00303E5E" w14:paraId="1DD278A6" w14:textId="77777777">
        <w:trPr>
          <w:jc w:val="center"/>
        </w:trPr>
        <w:tc>
          <w:tcPr>
            <w:tcW w:w="4677" w:type="dxa"/>
          </w:tcPr>
          <w:p w14:paraId="7D8AD56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Целевая версия Android</w:t>
            </w:r>
          </w:p>
        </w:tc>
        <w:tc>
          <w:tcPr>
            <w:tcW w:w="4677" w:type="dxa"/>
          </w:tcPr>
          <w:p w14:paraId="522984A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14 (API 34)</w:t>
            </w:r>
          </w:p>
        </w:tc>
      </w:tr>
      <w:tr w:rsidR="00303E5E" w:rsidRPr="00D84295" w14:paraId="14FED98D" w14:textId="77777777">
        <w:trPr>
          <w:jc w:val="center"/>
        </w:trPr>
        <w:tc>
          <w:tcPr>
            <w:tcW w:w="4677" w:type="dxa"/>
          </w:tcPr>
          <w:p w14:paraId="2E6B2F7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Подпись</w:t>
            </w:r>
          </w:p>
        </w:tc>
        <w:tc>
          <w:tcPr>
            <w:tcW w:w="4677" w:type="dxa"/>
          </w:tcPr>
          <w:p w14:paraId="610842F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схемы </w:t>
            </w:r>
            <w:r>
              <w:rPr>
                <w:sz w:val="19"/>
              </w:rPr>
              <w:t>v</w:t>
            </w:r>
            <w:r w:rsidRPr="0066295A">
              <w:rPr>
                <w:sz w:val="19"/>
                <w:lang w:val="ru-RU"/>
              </w:rPr>
              <w:t xml:space="preserve">1 и </w:t>
            </w:r>
            <w:r>
              <w:rPr>
                <w:sz w:val="19"/>
              </w:rPr>
              <w:t>v</w:t>
            </w:r>
            <w:r w:rsidRPr="0066295A">
              <w:rPr>
                <w:sz w:val="19"/>
                <w:lang w:val="ru-RU"/>
              </w:rPr>
              <w:t>2, собственный ключ команды</w:t>
            </w:r>
          </w:p>
        </w:tc>
      </w:tr>
      <w:tr w:rsidR="00303E5E" w14:paraId="703D2B93" w14:textId="77777777">
        <w:trPr>
          <w:jc w:val="center"/>
        </w:trPr>
        <w:tc>
          <w:tcPr>
            <w:tcW w:w="4677" w:type="dxa"/>
          </w:tcPr>
          <w:p w14:paraId="0FECB07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Размер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релизного</w:t>
            </w:r>
            <w:proofErr w:type="spellEnd"/>
            <w:r>
              <w:rPr>
                <w:sz w:val="19"/>
              </w:rPr>
              <w:t xml:space="preserve"> APK</w:t>
            </w:r>
          </w:p>
        </w:tc>
        <w:tc>
          <w:tcPr>
            <w:tcW w:w="4677" w:type="dxa"/>
          </w:tcPr>
          <w:p w14:paraId="0639BE10" w14:textId="77777777" w:rsidR="00303E5E" w:rsidRDefault="00000000">
            <w:pPr>
              <w:spacing w:before="40" w:after="40"/>
            </w:pPr>
            <w:r>
              <w:t>около 9,1 МБ</w:t>
            </w:r>
          </w:p>
        </w:tc>
      </w:tr>
      <w:tr w:rsidR="00303E5E" w14:paraId="26B7C91E" w14:textId="77777777">
        <w:trPr>
          <w:jc w:val="center"/>
        </w:trPr>
        <w:tc>
          <w:tcPr>
            <w:tcW w:w="4677" w:type="dxa"/>
          </w:tcPr>
          <w:p w14:paraId="75BD9658" w14:textId="77777777" w:rsidR="00303E5E" w:rsidRDefault="00000000">
            <w:pPr>
              <w:spacing w:before="40" w:after="40"/>
            </w:pPr>
            <w:r>
              <w:t>Размер AAB</w:t>
            </w:r>
          </w:p>
        </w:tc>
        <w:tc>
          <w:tcPr>
            <w:tcW w:w="4677" w:type="dxa"/>
          </w:tcPr>
          <w:p w14:paraId="053D9633" w14:textId="77777777" w:rsidR="00303E5E" w:rsidRDefault="00000000">
            <w:pPr>
              <w:spacing w:before="40" w:after="40"/>
            </w:pPr>
            <w:r>
              <w:t>около 8,9 МБ</w:t>
            </w:r>
          </w:p>
        </w:tc>
      </w:tr>
      <w:tr w:rsidR="00303E5E" w:rsidRPr="00D84295" w14:paraId="6E824ED1" w14:textId="77777777">
        <w:trPr>
          <w:jc w:val="center"/>
        </w:trPr>
        <w:tc>
          <w:tcPr>
            <w:tcW w:w="4677" w:type="dxa"/>
          </w:tcPr>
          <w:p w14:paraId="73AB4C4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Разрешения</w:t>
            </w:r>
          </w:p>
        </w:tc>
        <w:tc>
          <w:tcPr>
            <w:tcW w:w="4677" w:type="dxa"/>
          </w:tcPr>
          <w:p w14:paraId="0D9A2B7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пользовательских разрешений нет (подробнее в разделе 9)</w:t>
            </w:r>
          </w:p>
        </w:tc>
      </w:tr>
    </w:tbl>
    <w:p w14:paraId="181698E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Минимальную версию </w:t>
      </w:r>
      <w:r>
        <w:t>Android</w:t>
      </w:r>
      <w:r w:rsidRPr="0066295A">
        <w:rPr>
          <w:lang w:val="ru-RU"/>
        </w:rPr>
        <w:t xml:space="preserve"> 5.1 ставит </w:t>
      </w:r>
      <w:r>
        <w:t>Capacitor</w:t>
      </w:r>
      <w:r w:rsidRPr="0066295A">
        <w:rPr>
          <w:lang w:val="ru-RU"/>
        </w:rPr>
        <w:t xml:space="preserve"> по умолчанию, и мы её не поднимали: игра не использует ничего, чего нет в старых версиях. Проверяли мы её на современных устройствах, они перечислены в разделе 10.3.</w:t>
      </w:r>
    </w:p>
    <w:p w14:paraId="35F545EA" w14:textId="77777777" w:rsidR="00303E5E" w:rsidRPr="0066295A" w:rsidRDefault="00000000">
      <w:pPr>
        <w:pStyle w:val="1"/>
        <w:rPr>
          <w:lang w:val="ru-RU"/>
        </w:rPr>
      </w:pPr>
      <w:bookmarkStart w:id="2" w:name="_Toc243383912"/>
      <w:r w:rsidRPr="0066295A">
        <w:rPr>
          <w:b w:val="0"/>
          <w:lang w:val="ru-RU"/>
        </w:rPr>
        <w:t>3. Как устроено приложение</w:t>
      </w:r>
      <w:bookmarkEnd w:id="2"/>
    </w:p>
    <w:p w14:paraId="1D87F3FB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3.1. Игровой цикл</w:t>
      </w:r>
    </w:p>
    <w:p w14:paraId="03A7B31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Первый запуск проходит так: заставка, экран «Как это работает» с тремя решениями, игровое имя ребёнка, выбор питомца, окрас, имя питомца. Настоящее имя, телефон или почта не нужны. После этого открывается главный экран, и начинается первая игровая неделя.</w:t>
      </w:r>
    </w:p>
    <w:p w14:paraId="538E10BB" w14:textId="77777777" w:rsidR="00303E5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76200E" wp14:editId="3BB8897C">
            <wp:extent cx="5040000" cy="3369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C98D" w14:textId="77777777" w:rsidR="00303E5E" w:rsidRPr="0066295A" w:rsidRDefault="00000000">
      <w:pPr>
        <w:jc w:val="center"/>
        <w:rPr>
          <w:lang w:val="ru-RU"/>
        </w:rPr>
      </w:pPr>
      <w:r w:rsidRPr="0066295A">
        <w:rPr>
          <w:i/>
          <w:color w:val="6D6472"/>
          <w:sz w:val="18"/>
          <w:lang w:val="ru-RU"/>
        </w:rPr>
        <w:t>Игровой цикл одной недели</w:t>
      </w:r>
    </w:p>
    <w:p w14:paraId="7A54E41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Одна игровая неделя выглядит так:</w:t>
      </w:r>
    </w:p>
    <w:p w14:paraId="25C007BA" w14:textId="77777777" w:rsidR="00303E5E" w:rsidRPr="00D84295" w:rsidRDefault="00000000" w:rsidP="00D84295">
      <w:pPr>
        <w:pStyle w:val="a"/>
        <w:numPr>
          <w:ilvl w:val="0"/>
          <w:numId w:val="10"/>
        </w:numPr>
        <w:spacing w:after="40"/>
        <w:rPr>
          <w:lang w:val="ru-RU"/>
        </w:rPr>
      </w:pPr>
      <w:r w:rsidRPr="00D84295">
        <w:rPr>
          <w:lang w:val="ru-RU"/>
        </w:rPr>
        <w:t xml:space="preserve">В начале недели приходят </w:t>
      </w:r>
      <w:proofErr w:type="spellStart"/>
      <w:r w:rsidRPr="00D84295">
        <w:rPr>
          <w:lang w:val="ru-RU"/>
        </w:rPr>
        <w:t>финкоины</w:t>
      </w:r>
      <w:proofErr w:type="spellEnd"/>
      <w:r w:rsidRPr="00D84295">
        <w:rPr>
          <w:lang w:val="ru-RU"/>
        </w:rPr>
        <w:t xml:space="preserve">: 300 </w:t>
      </w:r>
      <w:r>
        <w:t>Φ</w:t>
      </w:r>
      <w:r w:rsidRPr="00D84295">
        <w:rPr>
          <w:lang w:val="ru-RU"/>
        </w:rPr>
        <w:t xml:space="preserve"> на первой неделе, по 220 </w:t>
      </w:r>
      <w:r>
        <w:t>Φ</w:t>
      </w:r>
      <w:r w:rsidRPr="00D84295">
        <w:rPr>
          <w:lang w:val="ru-RU"/>
        </w:rPr>
        <w:t xml:space="preserve"> в каждом следующем. Ещё 15 </w:t>
      </w:r>
      <w:r>
        <w:t>Φ</w:t>
      </w:r>
      <w:r w:rsidRPr="00D84295">
        <w:rPr>
          <w:lang w:val="ru-RU"/>
        </w:rPr>
        <w:t xml:space="preserve"> можно забрать раз в день за вход в игру.</w:t>
      </w:r>
    </w:p>
    <w:p w14:paraId="52F5204B" w14:textId="77777777" w:rsidR="00303E5E" w:rsidRDefault="00000000">
      <w:pPr>
        <w:pStyle w:val="a"/>
        <w:spacing w:after="40"/>
      </w:pPr>
      <w:r w:rsidRPr="0066295A">
        <w:rPr>
          <w:lang w:val="ru-RU"/>
        </w:rPr>
        <w:t xml:space="preserve">Ребёнок составляет план: сколько на обязательное, сколько на желаемое, сколько в копилку. </w:t>
      </w:r>
      <w:proofErr w:type="spellStart"/>
      <w:r>
        <w:t>Игра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даёт</w:t>
      </w:r>
      <w:proofErr w:type="spellEnd"/>
      <w:r>
        <w:t xml:space="preserve"> </w:t>
      </w:r>
      <w:proofErr w:type="spellStart"/>
      <w:r>
        <w:t>распределить</w:t>
      </w:r>
      <w:proofErr w:type="spellEnd"/>
      <w:r>
        <w:t xml:space="preserve"> больше, чем есть.</w:t>
      </w:r>
    </w:p>
    <w:p w14:paraId="20E4C027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Дальше всё идёт параллельно: покупки в лавке, пополнение копилки, задания, событие недели (начиная со второго).</w:t>
      </w:r>
    </w:p>
    <w:p w14:paraId="02AC6905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Когда ребёнок готов, он нажимает «Завершить неделю». Игра сравнивает план с фактом, начисляет очки развития и показывает короткий разбор: что получилось, что нет и что попробовать в следующий раз.</w:t>
      </w:r>
    </w:p>
    <w:p w14:paraId="2B4597EB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 xml:space="preserve">Приходят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новой недели, и всё повторяется. Очки развития копятся, и питомец переходит на следующую стадию.</w:t>
      </w:r>
    </w:p>
    <w:p w14:paraId="27E1E792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Неделя не привязана к календарю: её закрывает сам ребёнок. Это наше решение, о нём подробнее в разделе 11.</w:t>
      </w:r>
    </w:p>
    <w:p w14:paraId="207D8450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3.2. Из чего состоит код</w:t>
      </w:r>
    </w:p>
    <w:p w14:paraId="0A49B45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Код разделён на четыре слоя. Каждый слой знает только о тех, что ниже него.</w:t>
      </w:r>
    </w:p>
    <w:p w14:paraId="48989884" w14:textId="77777777" w:rsidR="00303E5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17F3011" wp14:editId="7763C3BB">
            <wp:extent cx="5220000" cy="29727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7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E628" w14:textId="77777777" w:rsidR="00303E5E" w:rsidRDefault="00000000">
      <w:pPr>
        <w:jc w:val="center"/>
      </w:pPr>
      <w:r>
        <w:rPr>
          <w:i/>
          <w:color w:val="6D6472"/>
          <w:sz w:val="18"/>
        </w:rPr>
        <w:t>Слои приложения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03E5E" w14:paraId="28ACC981" w14:textId="77777777">
        <w:trPr>
          <w:jc w:val="center"/>
        </w:trPr>
        <w:tc>
          <w:tcPr>
            <w:tcW w:w="2339" w:type="dxa"/>
          </w:tcPr>
          <w:p w14:paraId="5FCD5D14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Слой</w:t>
            </w:r>
          </w:p>
        </w:tc>
        <w:tc>
          <w:tcPr>
            <w:tcW w:w="2339" w:type="dxa"/>
          </w:tcPr>
          <w:p w14:paraId="6478AC38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Папка</w:t>
            </w:r>
          </w:p>
        </w:tc>
        <w:tc>
          <w:tcPr>
            <w:tcW w:w="2339" w:type="dxa"/>
          </w:tcPr>
          <w:p w14:paraId="0473C607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внутри</w:t>
            </w:r>
          </w:p>
        </w:tc>
        <w:tc>
          <w:tcPr>
            <w:tcW w:w="2339" w:type="dxa"/>
          </w:tcPr>
          <w:p w14:paraId="68809A4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Чего не знает</w:t>
            </w:r>
          </w:p>
        </w:tc>
      </w:tr>
      <w:tr w:rsidR="00303E5E" w14:paraId="600FAE1C" w14:textId="77777777">
        <w:trPr>
          <w:jc w:val="center"/>
        </w:trPr>
        <w:tc>
          <w:tcPr>
            <w:tcW w:w="2339" w:type="dxa"/>
          </w:tcPr>
          <w:p w14:paraId="07BB168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Учебный контент</w:t>
            </w:r>
          </w:p>
        </w:tc>
        <w:tc>
          <w:tcPr>
            <w:tcW w:w="2339" w:type="dxa"/>
          </w:tcPr>
          <w:p w14:paraId="2F5D245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app/src/content</w:t>
            </w:r>
          </w:p>
        </w:tc>
        <w:tc>
          <w:tcPr>
            <w:tcW w:w="2339" w:type="dxa"/>
          </w:tcPr>
          <w:p w14:paraId="234921B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задания, товары, цели, события, термины, питомцы и их реплики, выдержка из рамки компетенций</w:t>
            </w:r>
          </w:p>
        </w:tc>
        <w:tc>
          <w:tcPr>
            <w:tcW w:w="2339" w:type="dxa"/>
          </w:tcPr>
          <w:p w14:paraId="479FFF3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расчётов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ни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интерфейса</w:t>
            </w:r>
            <w:proofErr w:type="spellEnd"/>
          </w:p>
        </w:tc>
      </w:tr>
      <w:tr w:rsidR="00303E5E" w14:paraId="31F7BEA2" w14:textId="77777777">
        <w:trPr>
          <w:jc w:val="center"/>
        </w:trPr>
        <w:tc>
          <w:tcPr>
            <w:tcW w:w="2339" w:type="dxa"/>
          </w:tcPr>
          <w:p w14:paraId="5497580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Игровая экономика</w:t>
            </w:r>
          </w:p>
        </w:tc>
        <w:tc>
          <w:tcPr>
            <w:tcW w:w="2339" w:type="dxa"/>
          </w:tcPr>
          <w:p w14:paraId="4D1958BD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app/src/engine</w:t>
            </w:r>
          </w:p>
        </w:tc>
        <w:tc>
          <w:tcPr>
            <w:tcW w:w="2339" w:type="dxa"/>
          </w:tcPr>
          <w:p w14:paraId="606E341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чистые функции: план, покупка, копилка, итоги недели, рост питомца, оценка заданий; </w:t>
            </w:r>
            <w:proofErr w:type="spellStart"/>
            <w:r w:rsidRPr="0066295A">
              <w:rPr>
                <w:sz w:val="19"/>
                <w:lang w:val="ru-RU"/>
              </w:rPr>
              <w:t>автотесты</w:t>
            </w:r>
            <w:proofErr w:type="spellEnd"/>
          </w:p>
        </w:tc>
        <w:tc>
          <w:tcPr>
            <w:tcW w:w="2339" w:type="dxa"/>
          </w:tcPr>
          <w:p w14:paraId="7ED0F94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ни</w:t>
            </w:r>
            <w:proofErr w:type="spellEnd"/>
            <w:r>
              <w:rPr>
                <w:sz w:val="19"/>
              </w:rPr>
              <w:t xml:space="preserve"> React, </w:t>
            </w:r>
            <w:proofErr w:type="spellStart"/>
            <w:r>
              <w:rPr>
                <w:sz w:val="19"/>
              </w:rPr>
              <w:t>ни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хранилища</w:t>
            </w:r>
            <w:proofErr w:type="spellEnd"/>
          </w:p>
        </w:tc>
      </w:tr>
      <w:tr w:rsidR="00303E5E" w14:paraId="039A0349" w14:textId="77777777">
        <w:trPr>
          <w:jc w:val="center"/>
        </w:trPr>
        <w:tc>
          <w:tcPr>
            <w:tcW w:w="2339" w:type="dxa"/>
          </w:tcPr>
          <w:p w14:paraId="08591C5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Состояние</w:t>
            </w:r>
          </w:p>
        </w:tc>
        <w:tc>
          <w:tcPr>
            <w:tcW w:w="2339" w:type="dxa"/>
          </w:tcPr>
          <w:p w14:paraId="5DA177D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app/src/state</w:t>
            </w:r>
          </w:p>
        </w:tc>
        <w:tc>
          <w:tcPr>
            <w:tcW w:w="2339" w:type="dxa"/>
          </w:tcPr>
          <w:p w14:paraId="167E85F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все действия игрока в одном месте (</w:t>
            </w:r>
            <w:r>
              <w:rPr>
                <w:rFonts w:ascii="Consolas" w:hAnsi="Consolas"/>
                <w:color w:val="4B2A9E"/>
                <w:sz w:val="19"/>
              </w:rPr>
              <w:t>store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tsx</w:t>
            </w:r>
            <w:proofErr w:type="spellEnd"/>
            <w:r w:rsidRPr="0066295A">
              <w:rPr>
                <w:sz w:val="19"/>
                <w:lang w:val="ru-RU"/>
              </w:rPr>
              <w:t>), сохранение и перевод старых сохранений (</w:t>
            </w:r>
            <w:r>
              <w:rPr>
                <w:rFonts w:ascii="Consolas" w:hAnsi="Consolas"/>
                <w:color w:val="4B2A9E"/>
                <w:sz w:val="19"/>
              </w:rPr>
              <w:t>storage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  <w:r w:rsidRPr="0066295A">
              <w:rPr>
                <w:sz w:val="19"/>
                <w:lang w:val="ru-RU"/>
              </w:rPr>
              <w:t>)</w:t>
            </w:r>
          </w:p>
        </w:tc>
        <w:tc>
          <w:tcPr>
            <w:tcW w:w="2339" w:type="dxa"/>
          </w:tcPr>
          <w:p w14:paraId="0EE5091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вёрстки экранов</w:t>
            </w:r>
          </w:p>
        </w:tc>
      </w:tr>
      <w:tr w:rsidR="00303E5E" w14:paraId="737E177E" w14:textId="77777777">
        <w:trPr>
          <w:jc w:val="center"/>
        </w:trPr>
        <w:tc>
          <w:tcPr>
            <w:tcW w:w="2339" w:type="dxa"/>
          </w:tcPr>
          <w:p w14:paraId="467CB1C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Экраны</w:t>
            </w:r>
          </w:p>
        </w:tc>
        <w:tc>
          <w:tcPr>
            <w:tcW w:w="2339" w:type="dxa"/>
          </w:tcPr>
          <w:p w14:paraId="38BD0A37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app/src/screens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app/src/components</w:t>
            </w:r>
          </w:p>
        </w:tc>
        <w:tc>
          <w:tcPr>
            <w:tcW w:w="2339" w:type="dxa"/>
          </w:tcPr>
          <w:p w14:paraId="473DC18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отображение и ввод</w:t>
            </w:r>
          </w:p>
        </w:tc>
        <w:tc>
          <w:tcPr>
            <w:tcW w:w="2339" w:type="dxa"/>
          </w:tcPr>
          <w:p w14:paraId="273691A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формул</w:t>
            </w:r>
          </w:p>
        </w:tc>
      </w:tr>
    </w:tbl>
    <w:p w14:paraId="4758319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Экраны не считают деньги сами. Когда ребёнок нажимает «Купить», экран отправляет действие, состояние вызывает функцию экономики, а та возвращает новый профиль и объяснение, что изменилось и почему. Это объяснение и видит ребёнок.</w:t>
      </w:r>
    </w:p>
    <w:p w14:paraId="1D73283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Учебный контент – это обычные данные. Чтобы добавить задание, товар, цель или термин, достаточно дописать объект в нужный файл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src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content</w:t>
      </w:r>
      <w:r w:rsidRPr="0066295A">
        <w:rPr>
          <w:lang w:val="ru-RU"/>
        </w:rPr>
        <w:t xml:space="preserve">. Логика при этом не меняется, если задание одного из пяти существующих типов (распределение, корзина, число, выбор, сравнение). </w:t>
      </w:r>
      <w:proofErr w:type="spellStart"/>
      <w:r w:rsidRPr="0066295A">
        <w:rPr>
          <w:lang w:val="ru-RU"/>
        </w:rPr>
        <w:t>Автотесты</w:t>
      </w:r>
      <w:proofErr w:type="spellEnd"/>
      <w:r w:rsidRPr="0066295A">
        <w:rPr>
          <w:lang w:val="ru-RU"/>
        </w:rPr>
        <w:t xml:space="preserve"> проверят, что у нового задания есть объяснения, привязка к компетенциям и реплики всех питомцев.</w:t>
      </w:r>
    </w:p>
    <w:p w14:paraId="65DAFFA7" w14:textId="77777777" w:rsidR="00303E5E" w:rsidRDefault="00000000">
      <w:pPr>
        <w:pStyle w:val="21"/>
      </w:pPr>
      <w:r>
        <w:rPr>
          <w:b w:val="0"/>
        </w:rPr>
        <w:t>3.3. Экраны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6EF24829" w14:textId="77777777">
        <w:trPr>
          <w:jc w:val="center"/>
        </w:trPr>
        <w:tc>
          <w:tcPr>
            <w:tcW w:w="3118" w:type="dxa"/>
          </w:tcPr>
          <w:p w14:paraId="1D8E878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Экран</w:t>
            </w:r>
          </w:p>
        </w:tc>
        <w:tc>
          <w:tcPr>
            <w:tcW w:w="3118" w:type="dxa"/>
          </w:tcPr>
          <w:p w14:paraId="7FF31CE9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w="3118" w:type="dxa"/>
          </w:tcPr>
          <w:p w14:paraId="2CA91E0B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на нём</w:t>
            </w:r>
          </w:p>
        </w:tc>
      </w:tr>
      <w:tr w:rsidR="00303E5E" w:rsidRPr="00D84295" w14:paraId="0CB23A39" w14:textId="77777777">
        <w:trPr>
          <w:jc w:val="center"/>
        </w:trPr>
        <w:tc>
          <w:tcPr>
            <w:tcW w:w="3118" w:type="dxa"/>
          </w:tcPr>
          <w:p w14:paraId="5FC747A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Знакомство</w:t>
            </w:r>
          </w:p>
        </w:tc>
        <w:tc>
          <w:tcPr>
            <w:tcW w:w="3118" w:type="dxa"/>
          </w:tcPr>
          <w:p w14:paraId="7B13B357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OnboardingScreen.tsx</w:t>
            </w:r>
          </w:p>
        </w:tc>
        <w:tc>
          <w:tcPr>
            <w:tcW w:w="3118" w:type="dxa"/>
          </w:tcPr>
          <w:p w14:paraId="3DD4183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заставка, «Как это работает», имя, питомец, окрас, имя питомца; кнопка демонстрационного </w:t>
            </w:r>
            <w:r w:rsidRPr="0066295A">
              <w:rPr>
                <w:sz w:val="19"/>
                <w:lang w:val="ru-RU"/>
              </w:rPr>
              <w:lastRenderedPageBreak/>
              <w:t>режима</w:t>
            </w:r>
          </w:p>
        </w:tc>
      </w:tr>
      <w:tr w:rsidR="00303E5E" w:rsidRPr="00D84295" w14:paraId="5F87171E" w14:textId="77777777">
        <w:trPr>
          <w:jc w:val="center"/>
        </w:trPr>
        <w:tc>
          <w:tcPr>
            <w:tcW w:w="3118" w:type="dxa"/>
          </w:tcPr>
          <w:p w14:paraId="2C70455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lastRenderedPageBreak/>
              <w:t>Главный</w:t>
            </w:r>
            <w:proofErr w:type="spellEnd"/>
          </w:p>
        </w:tc>
        <w:tc>
          <w:tcPr>
            <w:tcW w:w="3118" w:type="dxa"/>
          </w:tcPr>
          <w:p w14:paraId="6A201F7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HomeScreen.tsx</w:t>
            </w:r>
          </w:p>
        </w:tc>
        <w:tc>
          <w:tcPr>
            <w:tcW w:w="3118" w:type="dxa"/>
          </w:tcPr>
          <w:p w14:paraId="6D653AA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питомец и его реплика, баланс, бонус за вход, настроение, сытость, комфорт, задание дня, копилка, событие недели, быстрые переходы, завершение недели</w:t>
            </w:r>
          </w:p>
        </w:tc>
      </w:tr>
      <w:tr w:rsidR="00303E5E" w:rsidRPr="00D84295" w14:paraId="45D0A09D" w14:textId="77777777">
        <w:trPr>
          <w:jc w:val="center"/>
        </w:trPr>
        <w:tc>
          <w:tcPr>
            <w:tcW w:w="3118" w:type="dxa"/>
          </w:tcPr>
          <w:p w14:paraId="5C8EB1A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План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бюджета</w:t>
            </w:r>
            <w:proofErr w:type="spellEnd"/>
          </w:p>
        </w:tc>
        <w:tc>
          <w:tcPr>
            <w:tcW w:w="3118" w:type="dxa"/>
          </w:tcPr>
          <w:p w14:paraId="6941AEF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BudgetScreen.tsx</w:t>
            </w:r>
          </w:p>
        </w:tc>
        <w:tc>
          <w:tcPr>
            <w:tcW w:w="3118" w:type="dxa"/>
          </w:tcPr>
          <w:p w14:paraId="17E1A05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распределение по трём направлениям, остаток, реакция питомца; после подтверждения – план и факт рядом</w:t>
            </w:r>
          </w:p>
        </w:tc>
      </w:tr>
      <w:tr w:rsidR="00303E5E" w:rsidRPr="00D84295" w14:paraId="68EB14CD" w14:textId="77777777">
        <w:trPr>
          <w:jc w:val="center"/>
        </w:trPr>
        <w:tc>
          <w:tcPr>
            <w:tcW w:w="3118" w:type="dxa"/>
          </w:tcPr>
          <w:p w14:paraId="6FAE88A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Покупки</w:t>
            </w:r>
            <w:proofErr w:type="spellEnd"/>
          </w:p>
        </w:tc>
        <w:tc>
          <w:tcPr>
            <w:tcW w:w="3118" w:type="dxa"/>
          </w:tcPr>
          <w:p w14:paraId="15BDD59A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ShopScreen.tsx</w:t>
            </w:r>
          </w:p>
        </w:tc>
        <w:tc>
          <w:tcPr>
            <w:tcW w:w="3118" w:type="dxa"/>
          </w:tcPr>
          <w:p w14:paraId="2EB8218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обязательное и желаемое, цена, влияние на питомца, остаток по плану</w:t>
            </w:r>
          </w:p>
        </w:tc>
      </w:tr>
      <w:tr w:rsidR="00303E5E" w:rsidRPr="00D84295" w14:paraId="3C30A599" w14:textId="77777777">
        <w:trPr>
          <w:jc w:val="center"/>
        </w:trPr>
        <w:tc>
          <w:tcPr>
            <w:tcW w:w="3118" w:type="dxa"/>
          </w:tcPr>
          <w:p w14:paraId="1D89F7B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Копилка</w:t>
            </w:r>
            <w:proofErr w:type="spellEnd"/>
          </w:p>
        </w:tc>
        <w:tc>
          <w:tcPr>
            <w:tcW w:w="3118" w:type="dxa"/>
          </w:tcPr>
          <w:p w14:paraId="50F1930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SavingsScreen.tsx</w:t>
            </w:r>
          </w:p>
        </w:tc>
        <w:tc>
          <w:tcPr>
            <w:tcW w:w="3118" w:type="dxa"/>
          </w:tcPr>
          <w:p w14:paraId="5EA35CE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до трёх целей, пополнение, снятие, своя цель, исполненные мечты</w:t>
            </w:r>
          </w:p>
        </w:tc>
      </w:tr>
      <w:tr w:rsidR="00303E5E" w:rsidRPr="00D84295" w14:paraId="0CB0B5AD" w14:textId="77777777">
        <w:trPr>
          <w:jc w:val="center"/>
        </w:trPr>
        <w:tc>
          <w:tcPr>
            <w:tcW w:w="3118" w:type="dxa"/>
          </w:tcPr>
          <w:p w14:paraId="314DAC9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Задания</w:t>
            </w:r>
            <w:proofErr w:type="spellEnd"/>
          </w:p>
        </w:tc>
        <w:tc>
          <w:tcPr>
            <w:tcW w:w="3118" w:type="dxa"/>
          </w:tcPr>
          <w:p w14:paraId="0BE2AD58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QuestsScreen.tsx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QuestScreen.tsx</w:t>
            </w:r>
          </w:p>
        </w:tc>
        <w:tc>
          <w:tcPr>
            <w:tcW w:w="3118" w:type="dxa"/>
          </w:tcPr>
          <w:p w14:paraId="1220BAF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список по темам и само задание</w:t>
            </w:r>
          </w:p>
        </w:tc>
      </w:tr>
      <w:tr w:rsidR="00303E5E" w:rsidRPr="00D84295" w14:paraId="0F8CE86B" w14:textId="77777777">
        <w:trPr>
          <w:jc w:val="center"/>
        </w:trPr>
        <w:tc>
          <w:tcPr>
            <w:tcW w:w="3118" w:type="dxa"/>
          </w:tcPr>
          <w:p w14:paraId="72366691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Прогресс</w:t>
            </w:r>
            <w:proofErr w:type="spellEnd"/>
          </w:p>
        </w:tc>
        <w:tc>
          <w:tcPr>
            <w:tcW w:w="3118" w:type="dxa"/>
          </w:tcPr>
          <w:p w14:paraId="2C09B5C6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ProgressScreen.tsx</w:t>
            </w:r>
          </w:p>
        </w:tc>
        <w:tc>
          <w:tcPr>
            <w:tcW w:w="3118" w:type="dxa"/>
          </w:tcPr>
          <w:p w14:paraId="0B8F326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стадия и очки развития, итоги последней недели, цели, завершённые задания, история недель</w:t>
            </w:r>
          </w:p>
        </w:tc>
      </w:tr>
      <w:tr w:rsidR="00303E5E" w:rsidRPr="00D84295" w14:paraId="7B380ED4" w14:textId="77777777">
        <w:trPr>
          <w:jc w:val="center"/>
        </w:trPr>
        <w:tc>
          <w:tcPr>
            <w:tcW w:w="3118" w:type="dxa"/>
          </w:tcPr>
          <w:p w14:paraId="2BBD0C4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Мои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финкоины</w:t>
            </w:r>
            <w:proofErr w:type="spellEnd"/>
          </w:p>
        </w:tc>
        <w:tc>
          <w:tcPr>
            <w:tcW w:w="3118" w:type="dxa"/>
          </w:tcPr>
          <w:p w14:paraId="0E8D4E4C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HistoryScreen.tsx</w:t>
            </w:r>
          </w:p>
        </w:tc>
        <w:tc>
          <w:tcPr>
            <w:tcW w:w="3118" w:type="dxa"/>
          </w:tcPr>
          <w:p w14:paraId="5E01842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откуда пришли и куда ушли 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>, по неделям</w:t>
            </w:r>
          </w:p>
        </w:tc>
      </w:tr>
      <w:tr w:rsidR="00303E5E" w14:paraId="350D0372" w14:textId="77777777">
        <w:trPr>
          <w:jc w:val="center"/>
        </w:trPr>
        <w:tc>
          <w:tcPr>
            <w:tcW w:w="3118" w:type="dxa"/>
          </w:tcPr>
          <w:p w14:paraId="309DD77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Финсловарь</w:t>
            </w:r>
            <w:proofErr w:type="spellEnd"/>
          </w:p>
        </w:tc>
        <w:tc>
          <w:tcPr>
            <w:tcW w:w="3118" w:type="dxa"/>
          </w:tcPr>
          <w:p w14:paraId="32600B8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GlossaryScreen.tsx</w:t>
            </w:r>
          </w:p>
        </w:tc>
        <w:tc>
          <w:tcPr>
            <w:tcW w:w="3118" w:type="dxa"/>
          </w:tcPr>
          <w:p w14:paraId="29A8352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16 слов простым языком</w:t>
            </w:r>
          </w:p>
        </w:tc>
      </w:tr>
      <w:tr w:rsidR="00303E5E" w:rsidRPr="00D84295" w14:paraId="738E6AFF" w14:textId="77777777">
        <w:trPr>
          <w:jc w:val="center"/>
        </w:trPr>
        <w:tc>
          <w:tcPr>
            <w:tcW w:w="3118" w:type="dxa"/>
          </w:tcPr>
          <w:p w14:paraId="4F4A0F2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Для взрослого</w:t>
            </w:r>
          </w:p>
        </w:tc>
        <w:tc>
          <w:tcPr>
            <w:tcW w:w="3118" w:type="dxa"/>
          </w:tcPr>
          <w:p w14:paraId="6734CDE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AdultScreen.tsx</w:t>
            </w:r>
          </w:p>
        </w:tc>
        <w:tc>
          <w:tcPr>
            <w:tcW w:w="3118" w:type="dxa"/>
          </w:tcPr>
          <w:p w14:paraId="6FCBABE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зачем игра, что обсудить дома, пройденные темы, общий прогресс, цели ребёнка, начисление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>, данные, сброс и удаление</w:t>
            </w:r>
          </w:p>
        </w:tc>
      </w:tr>
      <w:tr w:rsidR="00303E5E" w:rsidRPr="00D84295" w14:paraId="124CDBAF" w14:textId="77777777">
        <w:trPr>
          <w:jc w:val="center"/>
        </w:trPr>
        <w:tc>
          <w:tcPr>
            <w:tcW w:w="3118" w:type="dxa"/>
          </w:tcPr>
          <w:p w14:paraId="39ABADC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Настройки</w:t>
            </w:r>
            <w:proofErr w:type="spellEnd"/>
          </w:p>
        </w:tc>
        <w:tc>
          <w:tcPr>
            <w:tcW w:w="3118" w:type="dxa"/>
          </w:tcPr>
          <w:p w14:paraId="0A3574F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SettingsScreen.tsx</w:t>
            </w:r>
          </w:p>
        </w:tc>
        <w:tc>
          <w:tcPr>
            <w:tcW w:w="3118" w:type="dxa"/>
          </w:tcPr>
          <w:p w14:paraId="3FD610B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анимации, крупный текст, демонстрационный режим</w:t>
            </w:r>
          </w:p>
        </w:tc>
      </w:tr>
    </w:tbl>
    <w:p w14:paraId="299484D1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Кроме экранов есть всплывающие окна: «Как играть» (кнопка «</w:t>
      </w:r>
      <w:proofErr w:type="spellStart"/>
      <w:r>
        <w:t>i</w:t>
      </w:r>
      <w:proofErr w:type="spellEnd"/>
      <w:r w:rsidRPr="0066295A">
        <w:rPr>
          <w:lang w:val="ru-RU"/>
        </w:rPr>
        <w:t>» в шапке главного экрана), окно обратной связи после каждого действия и окна подтверждения.</w:t>
      </w:r>
    </w:p>
    <w:p w14:paraId="41B8214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Два события окно обратной связи показывает по-особому – с поздравлением: исполненная мечта и переход питомца на новую стадию. Ребёнок видит питомца крупно (на новой стадии – уже в новом виде), повод и настоящие числа: сколько отложено и сколько недель шло к мечте, какая теперь стадия и сколько очков развития набрано. Ради этих двух моментов ребёнок и копит, поэтому выглядеть они должны не так, как покупка еды.</w:t>
      </w:r>
    </w:p>
    <w:p w14:paraId="4FE0F14A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3.4. Навигация</w:t>
      </w:r>
    </w:p>
    <w:p w14:paraId="0395779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Внизу всегда одна и та же панель из пяти разделов: Главная, Бюджет, Покупки, Копилка, Задания. Остальные экраны открываются с главного. Кнопка «Назад» всегда в левом верхнем углу и появляется только там, где назад действительно можно вернуться.</w:t>
      </w:r>
    </w:p>
    <w:p w14:paraId="18193E7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Системная кнопка «назад» на </w:t>
      </w:r>
      <w:r>
        <w:t>Android</w:t>
      </w:r>
      <w:r w:rsidRPr="0066295A">
        <w:rPr>
          <w:lang w:val="ru-RU"/>
        </w:rPr>
        <w:t xml:space="preserve"> работает по тому же правилу: сначала закрывается открытое окно, потом экран возвращается на предыдущий, и только с первого экрана игра закрывается. Само по себе приложение в </w:t>
      </w:r>
      <w:r>
        <w:t>WebView</w:t>
      </w:r>
      <w:r w:rsidRPr="0066295A">
        <w:rPr>
          <w:lang w:val="ru-RU"/>
        </w:rPr>
        <w:t xml:space="preserve"> системную кнопку не получает – её передаёт плагин </w:t>
      </w:r>
      <w:r w:rsidRPr="0066295A">
        <w:rPr>
          <w:rFonts w:ascii="Consolas" w:hAnsi="Consolas"/>
          <w:color w:val="4B2A9E"/>
          <w:sz w:val="19"/>
          <w:lang w:val="ru-RU"/>
        </w:rPr>
        <w:t>@</w:t>
      </w:r>
      <w:r>
        <w:rPr>
          <w:rFonts w:ascii="Consolas" w:hAnsi="Consolas"/>
          <w:color w:val="4B2A9E"/>
          <w:sz w:val="19"/>
        </w:rPr>
        <w:t>capacitor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lang w:val="ru-RU"/>
        </w:rPr>
        <w:t xml:space="preserve">, подписка на событие живёт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tsx</w:t>
      </w:r>
      <w:proofErr w:type="spellEnd"/>
      <w:r w:rsidRPr="0066295A">
        <w:rPr>
          <w:lang w:val="ru-RU"/>
        </w:rPr>
        <w:t>. Открытые окна ведут отдельный список (</w:t>
      </w:r>
      <w:r>
        <w:rPr>
          <w:rFonts w:ascii="Consolas" w:hAnsi="Consolas"/>
          <w:color w:val="4B2A9E"/>
          <w:sz w:val="19"/>
        </w:rPr>
        <w:t>state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overlays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>): каждое окно, пока открыто, добавляет туда свой обработчик закрытия, поэтому кнопка закрывает именно верхнее окно, а не меняет экран под ним.</w:t>
      </w:r>
    </w:p>
    <w:p w14:paraId="1B7EED19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lastRenderedPageBreak/>
        <w:t>3.5. Серверная часть</w:t>
      </w:r>
    </w:p>
    <w:p w14:paraId="6F5A879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Её нет. Приложение не делает ни одного сетевого запроса: шрифты и картинки лежат внутри сборки, аналитики и рекламы нет.</w:t>
      </w:r>
    </w:p>
    <w:p w14:paraId="7F106579" w14:textId="77777777" w:rsidR="00303E5E" w:rsidRPr="0066295A" w:rsidRDefault="00000000">
      <w:pPr>
        <w:pStyle w:val="1"/>
        <w:rPr>
          <w:lang w:val="ru-RU"/>
        </w:rPr>
      </w:pPr>
      <w:bookmarkStart w:id="3" w:name="_Toc243383913"/>
      <w:r w:rsidRPr="0066295A">
        <w:rPr>
          <w:b w:val="0"/>
          <w:lang w:val="ru-RU"/>
        </w:rPr>
        <w:t>4. Какие данные хранит игра</w:t>
      </w:r>
      <w:bookmarkEnd w:id="3"/>
    </w:p>
    <w:p w14:paraId="3311C70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Все данные одного игрока – это один объект «профиль». Он сохраняется после каждого действия и загружается при запуске.</w:t>
      </w:r>
    </w:p>
    <w:p w14:paraId="4C0CF297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4.1. Профиль</w:t>
      </w:r>
    </w:p>
    <w:p w14:paraId="27C37AA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Описан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src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engine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types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 xml:space="preserve">, интерфейс </w:t>
      </w:r>
      <w:r>
        <w:rPr>
          <w:rFonts w:ascii="Consolas" w:hAnsi="Consolas"/>
          <w:color w:val="4B2A9E"/>
          <w:sz w:val="19"/>
        </w:rPr>
        <w:t>Profile</w:t>
      </w:r>
      <w:r w:rsidRPr="0066295A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60B70E7C" w14:textId="77777777">
        <w:trPr>
          <w:jc w:val="center"/>
        </w:trPr>
        <w:tc>
          <w:tcPr>
            <w:tcW w:w="4677" w:type="dxa"/>
          </w:tcPr>
          <w:p w14:paraId="11450C7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4677" w:type="dxa"/>
          </w:tcPr>
          <w:p w14:paraId="20FB3899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хранит</w:t>
            </w:r>
          </w:p>
        </w:tc>
      </w:tr>
      <w:tr w:rsidR="00303E5E" w14:paraId="56F26AE2" w14:textId="77777777">
        <w:trPr>
          <w:jc w:val="center"/>
        </w:trPr>
        <w:tc>
          <w:tcPr>
            <w:tcW w:w="4677" w:type="dxa"/>
          </w:tcPr>
          <w:p w14:paraId="69B3A122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version</w:t>
            </w:r>
          </w:p>
        </w:tc>
        <w:tc>
          <w:tcPr>
            <w:tcW w:w="4677" w:type="dxa"/>
          </w:tcPr>
          <w:p w14:paraId="2B39796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версия структуры профиля, сейчас 2</w:t>
            </w:r>
          </w:p>
        </w:tc>
      </w:tr>
      <w:tr w:rsidR="00303E5E" w:rsidRPr="00D84295" w14:paraId="220736E3" w14:textId="77777777">
        <w:trPr>
          <w:jc w:val="center"/>
        </w:trPr>
        <w:tc>
          <w:tcPr>
            <w:tcW w:w="4677" w:type="dxa"/>
          </w:tcPr>
          <w:p w14:paraId="2CFB487A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playerName</w:t>
            </w:r>
          </w:p>
        </w:tc>
        <w:tc>
          <w:tcPr>
            <w:tcW w:w="4677" w:type="dxa"/>
          </w:tcPr>
          <w:p w14:paraId="3F184B2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игровое имя ребёнка, до 16 символов</w:t>
            </w:r>
          </w:p>
        </w:tc>
      </w:tr>
      <w:tr w:rsidR="00303E5E" w:rsidRPr="00D84295" w14:paraId="70CA48F7" w14:textId="77777777">
        <w:trPr>
          <w:jc w:val="center"/>
        </w:trPr>
        <w:tc>
          <w:tcPr>
            <w:tcW w:w="4677" w:type="dxa"/>
          </w:tcPr>
          <w:p w14:paraId="09D16CA6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pet</w:t>
            </w:r>
          </w:p>
        </w:tc>
        <w:tc>
          <w:tcPr>
            <w:tcW w:w="4677" w:type="dxa"/>
          </w:tcPr>
          <w:p w14:paraId="4241C90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вид, окрас, имя питомца, стадия (1–3) и накопленные очки развития</w:t>
            </w:r>
          </w:p>
        </w:tc>
      </w:tr>
      <w:tr w:rsidR="00303E5E" w:rsidRPr="00D84295" w14:paraId="7B1F91A3" w14:textId="77777777">
        <w:trPr>
          <w:jc w:val="center"/>
        </w:trPr>
        <w:tc>
          <w:tcPr>
            <w:tcW w:w="4677" w:type="dxa"/>
          </w:tcPr>
          <w:p w14:paraId="1B5E1EB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stats</w:t>
            </w:r>
          </w:p>
        </w:tc>
        <w:tc>
          <w:tcPr>
            <w:tcW w:w="4677" w:type="dxa"/>
          </w:tcPr>
          <w:p w14:paraId="04CE585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настроение, сытость, комфорт – от 0 до 100</w:t>
            </w:r>
          </w:p>
        </w:tc>
      </w:tr>
      <w:tr w:rsidR="00303E5E" w:rsidRPr="00D84295" w14:paraId="2795DCF9" w14:textId="77777777">
        <w:trPr>
          <w:jc w:val="center"/>
        </w:trPr>
        <w:tc>
          <w:tcPr>
            <w:tcW w:w="4677" w:type="dxa"/>
          </w:tcPr>
          <w:p w14:paraId="0523157A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balance</w:t>
            </w:r>
          </w:p>
        </w:tc>
        <w:tc>
          <w:tcPr>
            <w:tcW w:w="4677" w:type="dxa"/>
          </w:tcPr>
          <w:p w14:paraId="2DFB952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доступные 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>, никогда не меньше нуля</w:t>
            </w:r>
          </w:p>
        </w:tc>
      </w:tr>
      <w:tr w:rsidR="00303E5E" w:rsidRPr="00D84295" w14:paraId="623F959B" w14:textId="77777777">
        <w:trPr>
          <w:jc w:val="center"/>
        </w:trPr>
        <w:tc>
          <w:tcPr>
            <w:tcW w:w="4677" w:type="dxa"/>
          </w:tcPr>
          <w:p w14:paraId="3B4B143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goals</w:t>
            </w:r>
          </w:p>
        </w:tc>
        <w:tc>
          <w:tcPr>
            <w:tcW w:w="4677" w:type="dxa"/>
          </w:tcPr>
          <w:p w14:paraId="4A52B6E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готовые цели и цели, придуманные ребёнком</w:t>
            </w:r>
          </w:p>
        </w:tc>
      </w:tr>
      <w:tr w:rsidR="00303E5E" w:rsidRPr="00D84295" w14:paraId="6EB817FB" w14:textId="77777777">
        <w:trPr>
          <w:jc w:val="center"/>
        </w:trPr>
        <w:tc>
          <w:tcPr>
            <w:tcW w:w="4677" w:type="dxa"/>
          </w:tcPr>
          <w:p w14:paraId="3C5B4568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activeGoalIds</w:t>
            </w:r>
            <w:proofErr w:type="spellEnd"/>
          </w:p>
        </w:tc>
        <w:tc>
          <w:tcPr>
            <w:tcW w:w="4677" w:type="dxa"/>
          </w:tcPr>
          <w:p w14:paraId="1482886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цели, на которые ребёнок копит сейчас, не больше трёх</w:t>
            </w:r>
          </w:p>
        </w:tc>
      </w:tr>
      <w:tr w:rsidR="00303E5E" w:rsidRPr="00D84295" w14:paraId="5D59A7C0" w14:textId="77777777">
        <w:trPr>
          <w:jc w:val="center"/>
        </w:trPr>
        <w:tc>
          <w:tcPr>
            <w:tcW w:w="4677" w:type="dxa"/>
          </w:tcPr>
          <w:p w14:paraId="277CF158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savedByGoal</w:t>
            </w:r>
            <w:proofErr w:type="spellEnd"/>
          </w:p>
        </w:tc>
        <w:tc>
          <w:tcPr>
            <w:tcW w:w="4677" w:type="dxa"/>
          </w:tcPr>
          <w:p w14:paraId="7F438BD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сколько накоплено на каждую цель</w:t>
            </w:r>
          </w:p>
        </w:tc>
      </w:tr>
      <w:tr w:rsidR="00303E5E" w14:paraId="19D4E2D3" w14:textId="77777777">
        <w:trPr>
          <w:jc w:val="center"/>
        </w:trPr>
        <w:tc>
          <w:tcPr>
            <w:tcW w:w="4677" w:type="dxa"/>
          </w:tcPr>
          <w:p w14:paraId="5385645D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achievedGoals</w:t>
            </w:r>
            <w:proofErr w:type="spellEnd"/>
          </w:p>
        </w:tc>
        <w:tc>
          <w:tcPr>
            <w:tcW w:w="4677" w:type="dxa"/>
          </w:tcPr>
          <w:p w14:paraId="3F68280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исполненные мечты</w:t>
            </w:r>
          </w:p>
        </w:tc>
      </w:tr>
      <w:tr w:rsidR="00303E5E" w:rsidRPr="00D84295" w14:paraId="6594CE9C" w14:textId="77777777">
        <w:trPr>
          <w:jc w:val="center"/>
        </w:trPr>
        <w:tc>
          <w:tcPr>
            <w:tcW w:w="4677" w:type="dxa"/>
          </w:tcPr>
          <w:p w14:paraId="170E6E4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ownedItems</w:t>
            </w:r>
          </w:p>
        </w:tc>
        <w:tc>
          <w:tcPr>
            <w:tcW w:w="4677" w:type="dxa"/>
          </w:tcPr>
          <w:p w14:paraId="1FAA5BE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купленные товары и их количество</w:t>
            </w:r>
          </w:p>
        </w:tc>
      </w:tr>
      <w:tr w:rsidR="00303E5E" w14:paraId="6021DFD7" w14:textId="77777777">
        <w:trPr>
          <w:jc w:val="center"/>
        </w:trPr>
        <w:tc>
          <w:tcPr>
            <w:tcW w:w="4677" w:type="dxa"/>
          </w:tcPr>
          <w:p w14:paraId="18C7362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period</w:t>
            </w:r>
          </w:p>
        </w:tc>
        <w:tc>
          <w:tcPr>
            <w:tcW w:w="4677" w:type="dxa"/>
          </w:tcPr>
          <w:p w14:paraId="2D74425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текущий игровая неделя (см. 4.2)</w:t>
            </w:r>
          </w:p>
        </w:tc>
      </w:tr>
      <w:tr w:rsidR="00303E5E" w14:paraId="7257A550" w14:textId="77777777">
        <w:trPr>
          <w:jc w:val="center"/>
        </w:trPr>
        <w:tc>
          <w:tcPr>
            <w:tcW w:w="4677" w:type="dxa"/>
          </w:tcPr>
          <w:p w14:paraId="0E952BF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history</w:t>
            </w:r>
          </w:p>
        </w:tc>
        <w:tc>
          <w:tcPr>
            <w:tcW w:w="4677" w:type="dxa"/>
          </w:tcPr>
          <w:p w14:paraId="0BC3D1E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итоги завершённых недель (см. 4.4)</w:t>
            </w:r>
          </w:p>
        </w:tc>
      </w:tr>
      <w:tr w:rsidR="00303E5E" w:rsidRPr="00D84295" w14:paraId="59E32D31" w14:textId="77777777">
        <w:trPr>
          <w:jc w:val="center"/>
        </w:trPr>
        <w:tc>
          <w:tcPr>
            <w:tcW w:w="4677" w:type="dxa"/>
          </w:tcPr>
          <w:p w14:paraId="276DE294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questResults</w:t>
            </w:r>
          </w:p>
        </w:tc>
        <w:tc>
          <w:tcPr>
            <w:tcW w:w="4677" w:type="dxa"/>
          </w:tcPr>
          <w:p w14:paraId="3D9A0CA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все прохождения заданий с оценкой и наградой</w:t>
            </w:r>
          </w:p>
        </w:tc>
      </w:tr>
      <w:tr w:rsidR="00303E5E" w:rsidRPr="00D84295" w14:paraId="37A38BEC" w14:textId="77777777">
        <w:trPr>
          <w:jc w:val="center"/>
        </w:trPr>
        <w:tc>
          <w:tcPr>
            <w:tcW w:w="4677" w:type="dxa"/>
          </w:tcPr>
          <w:p w14:paraId="7B498D2F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incomeLog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purchaseLog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savingsLog</w:t>
            </w:r>
            <w:proofErr w:type="spellEnd"/>
          </w:p>
        </w:tc>
        <w:tc>
          <w:tcPr>
            <w:tcW w:w="4677" w:type="dxa"/>
          </w:tcPr>
          <w:p w14:paraId="4FBA42D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журналы доходов, покупок и движения в копилке за всю игру</w:t>
            </w:r>
          </w:p>
        </w:tc>
      </w:tr>
      <w:tr w:rsidR="00303E5E" w14:paraId="7F4EA1A6" w14:textId="77777777">
        <w:trPr>
          <w:jc w:val="center"/>
        </w:trPr>
        <w:tc>
          <w:tcPr>
            <w:tcW w:w="4677" w:type="dxa"/>
          </w:tcPr>
          <w:p w14:paraId="183BB7B3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glossarySeen</w:t>
            </w:r>
            <w:proofErr w:type="spellEnd"/>
          </w:p>
        </w:tc>
        <w:tc>
          <w:tcPr>
            <w:tcW w:w="4677" w:type="dxa"/>
          </w:tcPr>
          <w:p w14:paraId="4603152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какие слова финсловаря открывались</w:t>
            </w:r>
          </w:p>
        </w:tc>
      </w:tr>
      <w:tr w:rsidR="00303E5E" w:rsidRPr="00D84295" w14:paraId="4FA2BA90" w14:textId="77777777">
        <w:trPr>
          <w:jc w:val="center"/>
        </w:trPr>
        <w:tc>
          <w:tcPr>
            <w:tcW w:w="4677" w:type="dxa"/>
          </w:tcPr>
          <w:p w14:paraId="069C5784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settings</w:t>
            </w:r>
          </w:p>
        </w:tc>
        <w:tc>
          <w:tcPr>
            <w:tcW w:w="4677" w:type="dxa"/>
          </w:tcPr>
          <w:p w14:paraId="36D6205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анимации, крупный текст, демонстрационный режим</w:t>
            </w:r>
          </w:p>
        </w:tc>
      </w:tr>
      <w:tr w:rsidR="00303E5E" w14:paraId="47D1ED36" w14:textId="77777777">
        <w:trPr>
          <w:jc w:val="center"/>
        </w:trPr>
        <w:tc>
          <w:tcPr>
            <w:tcW w:w="4677" w:type="dxa"/>
          </w:tcPr>
          <w:p w14:paraId="30DBF8CF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parentBonuses</w:t>
            </w:r>
            <w:proofErr w:type="spellEnd"/>
          </w:p>
        </w:tc>
        <w:tc>
          <w:tcPr>
            <w:tcW w:w="4677" w:type="dxa"/>
          </w:tcPr>
          <w:p w14:paraId="01E4F68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начисления от взрослого</w:t>
            </w:r>
          </w:p>
        </w:tc>
      </w:tr>
      <w:tr w:rsidR="00303E5E" w:rsidRPr="00D84295" w14:paraId="76F39893" w14:textId="77777777">
        <w:trPr>
          <w:jc w:val="center"/>
        </w:trPr>
        <w:tc>
          <w:tcPr>
            <w:tcW w:w="4677" w:type="dxa"/>
          </w:tcPr>
          <w:p w14:paraId="5B86007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isTestProfile</w:t>
            </w:r>
          </w:p>
        </w:tc>
        <w:tc>
          <w:tcPr>
            <w:tcW w:w="4677" w:type="dxa"/>
          </w:tcPr>
          <w:p w14:paraId="3ECDC46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профиль создан кнопкой демонстрационного режима</w:t>
            </w:r>
          </w:p>
        </w:tc>
      </w:tr>
      <w:tr w:rsidR="00303E5E" w14:paraId="2E6ED2DD" w14:textId="77777777">
        <w:trPr>
          <w:jc w:val="center"/>
        </w:trPr>
        <w:tc>
          <w:tcPr>
            <w:tcW w:w="4677" w:type="dxa"/>
          </w:tcPr>
          <w:p w14:paraId="7A312959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createdAt</w:t>
            </w:r>
            <w:proofErr w:type="spellEnd"/>
          </w:p>
        </w:tc>
        <w:tc>
          <w:tcPr>
            <w:tcW w:w="4677" w:type="dxa"/>
          </w:tcPr>
          <w:p w14:paraId="4B0C358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когда создан профиль</w:t>
            </w:r>
          </w:p>
        </w:tc>
      </w:tr>
    </w:tbl>
    <w:p w14:paraId="6C9C390E" w14:textId="77777777" w:rsidR="00303E5E" w:rsidRDefault="00000000">
      <w:pPr>
        <w:pStyle w:val="21"/>
      </w:pPr>
      <w:r>
        <w:rPr>
          <w:b w:val="0"/>
        </w:rPr>
        <w:t>4.2. Игровая неделя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7A347D8F" w14:textId="77777777">
        <w:trPr>
          <w:jc w:val="center"/>
        </w:trPr>
        <w:tc>
          <w:tcPr>
            <w:tcW w:w="4677" w:type="dxa"/>
          </w:tcPr>
          <w:p w14:paraId="4045C6F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w="4677" w:type="dxa"/>
          </w:tcPr>
          <w:p w14:paraId="4FEE0B4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хранит</w:t>
            </w:r>
          </w:p>
        </w:tc>
      </w:tr>
      <w:tr w:rsidR="00303E5E" w14:paraId="714461EB" w14:textId="77777777">
        <w:trPr>
          <w:jc w:val="center"/>
        </w:trPr>
        <w:tc>
          <w:tcPr>
            <w:tcW w:w="4677" w:type="dxa"/>
          </w:tcPr>
          <w:p w14:paraId="4AC1C91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index</w:t>
            </w:r>
          </w:p>
        </w:tc>
        <w:tc>
          <w:tcPr>
            <w:tcW w:w="4677" w:type="dxa"/>
          </w:tcPr>
          <w:p w14:paraId="074B5D3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номер недели, начиная с 1</w:t>
            </w:r>
          </w:p>
        </w:tc>
      </w:tr>
      <w:tr w:rsidR="00303E5E" w:rsidRPr="00D84295" w14:paraId="6BDD5CF0" w14:textId="77777777">
        <w:trPr>
          <w:jc w:val="center"/>
        </w:trPr>
        <w:tc>
          <w:tcPr>
            <w:tcW w:w="4677" w:type="dxa"/>
          </w:tcPr>
          <w:p w14:paraId="676D6B2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income</w:t>
            </w:r>
          </w:p>
        </w:tc>
        <w:tc>
          <w:tcPr>
            <w:tcW w:w="4677" w:type="dxa"/>
          </w:tcPr>
          <w:p w14:paraId="6BB3CD7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сколько было доступно в начале недели</w:t>
            </w:r>
          </w:p>
        </w:tc>
      </w:tr>
      <w:tr w:rsidR="00303E5E" w:rsidRPr="00D84295" w14:paraId="72859E1F" w14:textId="77777777">
        <w:trPr>
          <w:jc w:val="center"/>
        </w:trPr>
        <w:tc>
          <w:tcPr>
            <w:tcW w:w="4677" w:type="dxa"/>
          </w:tcPr>
          <w:p w14:paraId="26434AD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plan</w:t>
            </w:r>
          </w:p>
        </w:tc>
        <w:tc>
          <w:tcPr>
            <w:tcW w:w="4677" w:type="dxa"/>
          </w:tcPr>
          <w:p w14:paraId="7E99EF7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план по трём направлениям: </w:t>
            </w:r>
            <w:r>
              <w:rPr>
                <w:rFonts w:ascii="Consolas" w:hAnsi="Consolas"/>
                <w:color w:val="4B2A9E"/>
                <w:sz w:val="19"/>
              </w:rPr>
              <w:t>needs</w:t>
            </w:r>
            <w:r w:rsidRPr="0066295A">
              <w:rPr>
                <w:sz w:val="19"/>
                <w:lang w:val="ru-RU"/>
              </w:rPr>
              <w:t xml:space="preserve"> (обязательное), </w:t>
            </w:r>
            <w:r>
              <w:rPr>
                <w:rFonts w:ascii="Consolas" w:hAnsi="Consolas"/>
                <w:color w:val="4B2A9E"/>
                <w:sz w:val="19"/>
              </w:rPr>
              <w:t>wants</w:t>
            </w:r>
            <w:r w:rsidRPr="0066295A">
              <w:rPr>
                <w:sz w:val="19"/>
                <w:lang w:val="ru-RU"/>
              </w:rPr>
              <w:t xml:space="preserve"> (желаемое), </w:t>
            </w:r>
            <w:r>
              <w:rPr>
                <w:rFonts w:ascii="Consolas" w:hAnsi="Consolas"/>
                <w:color w:val="4B2A9E"/>
                <w:sz w:val="19"/>
              </w:rPr>
              <w:t>savings</w:t>
            </w:r>
            <w:r w:rsidRPr="0066295A">
              <w:rPr>
                <w:sz w:val="19"/>
                <w:lang w:val="ru-RU"/>
              </w:rPr>
              <w:t xml:space="preserve"> (копилка)</w:t>
            </w:r>
          </w:p>
        </w:tc>
      </w:tr>
      <w:tr w:rsidR="00303E5E" w:rsidRPr="00D84295" w14:paraId="58DF3A4A" w14:textId="77777777">
        <w:trPr>
          <w:jc w:val="center"/>
        </w:trPr>
        <w:tc>
          <w:tcPr>
            <w:tcW w:w="4677" w:type="dxa"/>
          </w:tcPr>
          <w:p w14:paraId="0B0FF417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planConfirmed</w:t>
            </w:r>
            <w:proofErr w:type="spellEnd"/>
          </w:p>
        </w:tc>
        <w:tc>
          <w:tcPr>
            <w:tcW w:w="4677" w:type="dxa"/>
          </w:tcPr>
          <w:p w14:paraId="7E13CE5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подтверждён, дальше он только сравнивается с фактом</w:t>
            </w:r>
          </w:p>
        </w:tc>
      </w:tr>
      <w:tr w:rsidR="00303E5E" w:rsidRPr="00D84295" w14:paraId="0C101684" w14:textId="77777777">
        <w:trPr>
          <w:jc w:val="center"/>
        </w:trPr>
        <w:tc>
          <w:tcPr>
            <w:tcW w:w="4677" w:type="dxa"/>
          </w:tcPr>
          <w:p w14:paraId="06CC17B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fact</w:t>
            </w:r>
          </w:p>
        </w:tc>
        <w:tc>
          <w:tcPr>
            <w:tcW w:w="4677" w:type="dxa"/>
          </w:tcPr>
          <w:p w14:paraId="5EB620A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сколько на самом деле ушло по тем же трём направлениям</w:t>
            </w:r>
          </w:p>
        </w:tc>
      </w:tr>
      <w:tr w:rsidR="00303E5E" w14:paraId="7CD18413" w14:textId="77777777">
        <w:trPr>
          <w:jc w:val="center"/>
        </w:trPr>
        <w:tc>
          <w:tcPr>
            <w:tcW w:w="4677" w:type="dxa"/>
          </w:tcPr>
          <w:p w14:paraId="603C89FD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lastRenderedPageBreak/>
              <w:t>purchases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incomes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savingsOps</w:t>
            </w:r>
            <w:proofErr w:type="spellEnd"/>
          </w:p>
        </w:tc>
        <w:tc>
          <w:tcPr>
            <w:tcW w:w="4677" w:type="dxa"/>
          </w:tcPr>
          <w:p w14:paraId="0D86860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операции этой недели</w:t>
            </w:r>
          </w:p>
        </w:tc>
      </w:tr>
      <w:tr w:rsidR="00303E5E" w:rsidRPr="00D84295" w14:paraId="5593CA09" w14:textId="77777777">
        <w:trPr>
          <w:jc w:val="center"/>
        </w:trPr>
        <w:tc>
          <w:tcPr>
            <w:tcW w:w="4677" w:type="dxa"/>
          </w:tcPr>
          <w:p w14:paraId="0CC4C790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questsDone</w:t>
            </w:r>
          </w:p>
        </w:tc>
        <w:tc>
          <w:tcPr>
            <w:tcW w:w="4677" w:type="dxa"/>
          </w:tcPr>
          <w:p w14:paraId="7428A01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задания, выполненные на этой неделе</w:t>
            </w:r>
          </w:p>
        </w:tc>
      </w:tr>
      <w:tr w:rsidR="00303E5E" w:rsidRPr="00D84295" w14:paraId="12992B4C" w14:textId="77777777">
        <w:trPr>
          <w:jc w:val="center"/>
        </w:trPr>
        <w:tc>
          <w:tcPr>
            <w:tcW w:w="4677" w:type="dxa"/>
          </w:tcPr>
          <w:p w14:paraId="21BA9004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eventId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eventResolved</w:t>
            </w:r>
            <w:proofErr w:type="spellEnd"/>
          </w:p>
        </w:tc>
        <w:tc>
          <w:tcPr>
            <w:tcW w:w="4677" w:type="dxa"/>
          </w:tcPr>
          <w:p w14:paraId="0D33ADA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событие недели и решено ли оно</w:t>
            </w:r>
          </w:p>
        </w:tc>
      </w:tr>
      <w:tr w:rsidR="00303E5E" w:rsidRPr="00D84295" w14:paraId="5676CA4A" w14:textId="77777777">
        <w:trPr>
          <w:jc w:val="center"/>
        </w:trPr>
        <w:tc>
          <w:tcPr>
            <w:tcW w:w="4677" w:type="dxa"/>
          </w:tcPr>
          <w:p w14:paraId="191EB75D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carriedEvent</w:t>
            </w:r>
            <w:proofErr w:type="spellEnd"/>
          </w:p>
        </w:tc>
        <w:tc>
          <w:tcPr>
            <w:tcW w:w="4677" w:type="dxa"/>
          </w:tcPr>
          <w:p w14:paraId="4A6D197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трата, перенесённая на следующую неделю</w:t>
            </w:r>
          </w:p>
        </w:tc>
      </w:tr>
    </w:tbl>
    <w:p w14:paraId="263B4D7B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4.3. Задание</w:t>
      </w:r>
    </w:p>
    <w:p w14:paraId="4C181DE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Задания лежат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src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content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quests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 xml:space="preserve">. Общие поля у всех: </w:t>
      </w:r>
      <w:r>
        <w:rPr>
          <w:rFonts w:ascii="Consolas" w:hAnsi="Consolas"/>
          <w:color w:val="4B2A9E"/>
          <w:sz w:val="19"/>
        </w:rPr>
        <w:t>id</w:t>
      </w:r>
      <w:r w:rsidRPr="0066295A">
        <w:rPr>
          <w:lang w:val="ru-RU"/>
        </w:rPr>
        <w:t xml:space="preserve">, </w:t>
      </w:r>
      <w:r>
        <w:rPr>
          <w:rFonts w:ascii="Consolas" w:hAnsi="Consolas"/>
          <w:color w:val="4B2A9E"/>
          <w:sz w:val="19"/>
        </w:rPr>
        <w:t>theme</w:t>
      </w:r>
      <w:r w:rsidRPr="0066295A">
        <w:rPr>
          <w:lang w:val="ru-RU"/>
        </w:rPr>
        <w:t xml:space="preserve"> (тема), </w:t>
      </w:r>
      <w:r>
        <w:rPr>
          <w:rFonts w:ascii="Consolas" w:hAnsi="Consolas"/>
          <w:color w:val="4B2A9E"/>
          <w:sz w:val="19"/>
        </w:rPr>
        <w:t>title</w:t>
      </w:r>
      <w:r w:rsidRPr="0066295A">
        <w:rPr>
          <w:lang w:val="ru-RU"/>
        </w:rPr>
        <w:t xml:space="preserve">, </w:t>
      </w:r>
      <w:r>
        <w:rPr>
          <w:rFonts w:ascii="Consolas" w:hAnsi="Consolas"/>
          <w:color w:val="4B2A9E"/>
          <w:sz w:val="19"/>
        </w:rPr>
        <w:t>situation</w:t>
      </w:r>
      <w:r w:rsidRPr="0066295A">
        <w:rPr>
          <w:lang w:val="ru-RU"/>
        </w:rPr>
        <w:t xml:space="preserve"> (ситуация), </w:t>
      </w:r>
      <w:r>
        <w:rPr>
          <w:rFonts w:ascii="Consolas" w:hAnsi="Consolas"/>
          <w:color w:val="4B2A9E"/>
          <w:sz w:val="19"/>
        </w:rPr>
        <w:t>task</w:t>
      </w:r>
      <w:r w:rsidRPr="0066295A">
        <w:rPr>
          <w:lang w:val="ru-RU"/>
        </w:rPr>
        <w:t xml:space="preserve"> (что сделать), </w:t>
      </w:r>
      <w:r>
        <w:rPr>
          <w:rFonts w:ascii="Consolas" w:hAnsi="Consolas"/>
          <w:color w:val="4B2A9E"/>
          <w:sz w:val="19"/>
        </w:rPr>
        <w:t>reward</w:t>
      </w:r>
      <w:r w:rsidRPr="0066295A">
        <w:rPr>
          <w:lang w:val="ru-RU"/>
        </w:rPr>
        <w:t xml:space="preserve"> (награда за лучшее решение), </w:t>
      </w:r>
      <w:r>
        <w:rPr>
          <w:rFonts w:ascii="Consolas" w:hAnsi="Consolas"/>
          <w:color w:val="4B2A9E"/>
          <w:sz w:val="19"/>
        </w:rPr>
        <w:t>competencies</w:t>
      </w:r>
      <w:r w:rsidRPr="0066295A">
        <w:rPr>
          <w:lang w:val="ru-RU"/>
        </w:rPr>
        <w:t xml:space="preserve"> (результаты из рамки компетенций), </w:t>
      </w:r>
      <w:r>
        <w:rPr>
          <w:rFonts w:ascii="Consolas" w:hAnsi="Consolas"/>
          <w:color w:val="4B2A9E"/>
          <w:sz w:val="19"/>
        </w:rPr>
        <w:t>explain</w:t>
      </w:r>
      <w:r w:rsidRPr="0066295A">
        <w:rPr>
          <w:lang w:val="ru-RU"/>
        </w:rPr>
        <w:t xml:space="preserve"> (три объяснения: для удачного, частично удачного и неудачного решения), </w:t>
      </w:r>
      <w:proofErr w:type="spellStart"/>
      <w:r>
        <w:rPr>
          <w:rFonts w:ascii="Consolas" w:hAnsi="Consolas"/>
          <w:color w:val="4B2A9E"/>
          <w:sz w:val="19"/>
        </w:rPr>
        <w:t>nextStep</w:t>
      </w:r>
      <w:proofErr w:type="spellEnd"/>
      <w:r w:rsidRPr="0066295A">
        <w:rPr>
          <w:lang w:val="ru-RU"/>
        </w:rPr>
        <w:t xml:space="preserve"> (что сделать дальше).</w:t>
      </w:r>
    </w:p>
    <w:p w14:paraId="544120C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Остальные поля зависят от типа задания: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03E5E" w14:paraId="428BC4F7" w14:textId="77777777">
        <w:trPr>
          <w:jc w:val="center"/>
        </w:trPr>
        <w:tc>
          <w:tcPr>
            <w:tcW w:w="2339" w:type="dxa"/>
          </w:tcPr>
          <w:p w14:paraId="61937305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Тип</w:t>
            </w:r>
            <w:proofErr w:type="spellEnd"/>
          </w:p>
        </w:tc>
        <w:tc>
          <w:tcPr>
            <w:tcW w:w="2339" w:type="dxa"/>
          </w:tcPr>
          <w:p w14:paraId="70B062E7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делает ребёнок</w:t>
            </w:r>
          </w:p>
        </w:tc>
        <w:tc>
          <w:tcPr>
            <w:tcW w:w="2339" w:type="dxa"/>
          </w:tcPr>
          <w:p w14:paraId="39CF1AD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Дополнительные поля</w:t>
            </w:r>
          </w:p>
        </w:tc>
        <w:tc>
          <w:tcPr>
            <w:tcW w:w="2339" w:type="dxa"/>
          </w:tcPr>
          <w:p w14:paraId="5944E180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Как оценивается</w:t>
            </w:r>
          </w:p>
        </w:tc>
      </w:tr>
      <w:tr w:rsidR="00303E5E" w:rsidRPr="00FF619C" w14:paraId="6BD03C2A" w14:textId="77777777">
        <w:trPr>
          <w:jc w:val="center"/>
        </w:trPr>
        <w:tc>
          <w:tcPr>
            <w:tcW w:w="2339" w:type="dxa"/>
          </w:tcPr>
          <w:p w14:paraId="07100CE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allocate</w:t>
            </w:r>
          </w:p>
        </w:tc>
        <w:tc>
          <w:tcPr>
            <w:tcW w:w="2339" w:type="dxa"/>
          </w:tcPr>
          <w:p w14:paraId="0DCCA7B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раскладывает сумму по нескольким «корзинам»</w:t>
            </w:r>
          </w:p>
        </w:tc>
        <w:tc>
          <w:tcPr>
            <w:tcW w:w="2339" w:type="dxa"/>
          </w:tcPr>
          <w:p w14:paraId="7F4B7D48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buckets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expect</w:t>
            </w:r>
          </w:p>
        </w:tc>
        <w:tc>
          <w:tcPr>
            <w:tcW w:w="2339" w:type="dxa"/>
          </w:tcPr>
          <w:p w14:paraId="0E1236E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все условия </w:t>
            </w:r>
            <w:r>
              <w:rPr>
                <w:rFonts w:ascii="Consolas" w:hAnsi="Consolas"/>
                <w:color w:val="4B2A9E"/>
                <w:sz w:val="19"/>
              </w:rPr>
              <w:t>expect</w:t>
            </w:r>
            <w:r w:rsidRPr="0066295A">
              <w:rPr>
                <w:sz w:val="19"/>
                <w:lang w:val="ru-RU"/>
              </w:rPr>
              <w:t xml:space="preserve"> </w:t>
            </w:r>
            <w:proofErr w:type="gramStart"/>
            <w:r w:rsidRPr="0066295A">
              <w:rPr>
                <w:sz w:val="19"/>
                <w:lang w:val="ru-RU"/>
              </w:rPr>
              <w:t>выполнены</w:t>
            </w:r>
            <w:proofErr w:type="gramEnd"/>
            <w:r w:rsidRPr="0066295A">
              <w:rPr>
                <w:sz w:val="19"/>
                <w:lang w:val="ru-RU"/>
              </w:rPr>
              <w:t xml:space="preserve"> и сумма распределена целиком – отлично; хотя бы одно условие – почти</w:t>
            </w:r>
          </w:p>
        </w:tc>
      </w:tr>
      <w:tr w:rsidR="00303E5E" w:rsidRPr="00D84295" w14:paraId="045AF974" w14:textId="77777777">
        <w:trPr>
          <w:jc w:val="center"/>
        </w:trPr>
        <w:tc>
          <w:tcPr>
            <w:tcW w:w="2339" w:type="dxa"/>
          </w:tcPr>
          <w:p w14:paraId="2EA0FCB6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cart</w:t>
            </w:r>
          </w:p>
        </w:tc>
        <w:tc>
          <w:tcPr>
            <w:tcW w:w="2339" w:type="dxa"/>
          </w:tcPr>
          <w:p w14:paraId="710BA9D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собирает корзину в пределах лимита</w:t>
            </w:r>
          </w:p>
        </w:tc>
        <w:tc>
          <w:tcPr>
            <w:tcW w:w="2339" w:type="dxa"/>
          </w:tcPr>
          <w:p w14:paraId="67802B4B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limit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options</w:t>
            </w:r>
          </w:p>
        </w:tc>
        <w:tc>
          <w:tcPr>
            <w:tcW w:w="2339" w:type="dxa"/>
          </w:tcPr>
          <w:p w14:paraId="3B09DC7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лимит превышен – есть что обсудить; всё обязательное в корзине – отлично; половина – почти</w:t>
            </w:r>
          </w:p>
        </w:tc>
      </w:tr>
      <w:tr w:rsidR="00303E5E" w:rsidRPr="00D84295" w14:paraId="1EA5FF7A" w14:textId="77777777">
        <w:trPr>
          <w:jc w:val="center"/>
        </w:trPr>
        <w:tc>
          <w:tcPr>
            <w:tcW w:w="2339" w:type="dxa"/>
          </w:tcPr>
          <w:p w14:paraId="31208A2B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number</w:t>
            </w:r>
          </w:p>
        </w:tc>
        <w:tc>
          <w:tcPr>
            <w:tcW w:w="2339" w:type="dxa"/>
          </w:tcPr>
          <w:p w14:paraId="486161D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считает и выбирает или вводит число</w:t>
            </w:r>
          </w:p>
        </w:tc>
        <w:tc>
          <w:tcPr>
            <w:tcW w:w="2339" w:type="dxa"/>
          </w:tcPr>
          <w:p w14:paraId="5AF38D9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answer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presets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unit</w:t>
            </w:r>
          </w:p>
        </w:tc>
        <w:tc>
          <w:tcPr>
            <w:tcW w:w="2339" w:type="dxa"/>
          </w:tcPr>
          <w:p w14:paraId="4C8B7F7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точно – отлично; ошибка не больше 20 % – почти</w:t>
            </w:r>
          </w:p>
        </w:tc>
      </w:tr>
      <w:tr w:rsidR="00303E5E" w:rsidRPr="00D84295" w14:paraId="3F78C8B7" w14:textId="77777777">
        <w:trPr>
          <w:jc w:val="center"/>
        </w:trPr>
        <w:tc>
          <w:tcPr>
            <w:tcW w:w="2339" w:type="dxa"/>
          </w:tcPr>
          <w:p w14:paraId="6146BFD6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choice</w:t>
            </w:r>
          </w:p>
        </w:tc>
        <w:tc>
          <w:tcPr>
            <w:tcW w:w="2339" w:type="dxa"/>
          </w:tcPr>
          <w:p w14:paraId="723A70B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выбирает, как поступить</w:t>
            </w:r>
          </w:p>
        </w:tc>
        <w:tc>
          <w:tcPr>
            <w:tcW w:w="2339" w:type="dxa"/>
          </w:tcPr>
          <w:p w14:paraId="470440D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4B2A9E"/>
                <w:sz w:val="19"/>
              </w:rPr>
              <w:t>options</w:t>
            </w:r>
            <w:r w:rsidRPr="0066295A">
              <w:rPr>
                <w:sz w:val="19"/>
                <w:lang w:val="ru-RU"/>
              </w:rPr>
              <w:t xml:space="preserve"> с оценкой и последствием</w:t>
            </w:r>
          </w:p>
        </w:tc>
        <w:tc>
          <w:tcPr>
            <w:tcW w:w="2339" w:type="dxa"/>
          </w:tcPr>
          <w:p w14:paraId="0937DF2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оценка и последствие берутся из варианта</w:t>
            </w:r>
          </w:p>
        </w:tc>
      </w:tr>
      <w:tr w:rsidR="00303E5E" w14:paraId="2F73BC40" w14:textId="77777777">
        <w:trPr>
          <w:jc w:val="center"/>
        </w:trPr>
        <w:tc>
          <w:tcPr>
            <w:tcW w:w="2339" w:type="dxa"/>
          </w:tcPr>
          <w:p w14:paraId="17B8DD6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compare</w:t>
            </w:r>
          </w:p>
        </w:tc>
        <w:tc>
          <w:tcPr>
            <w:tcW w:w="2339" w:type="dxa"/>
          </w:tcPr>
          <w:p w14:paraId="2A11EEB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сравнивает предложения с ценами</w:t>
            </w:r>
          </w:p>
        </w:tc>
        <w:tc>
          <w:tcPr>
            <w:tcW w:w="2339" w:type="dxa"/>
          </w:tcPr>
          <w:p w14:paraId="0CFEB9F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4B2A9E"/>
                <w:sz w:val="19"/>
              </w:rPr>
              <w:t>offers</w:t>
            </w:r>
            <w:r w:rsidRPr="0066295A">
              <w:rPr>
                <w:sz w:val="19"/>
                <w:lang w:val="ru-RU"/>
              </w:rPr>
              <w:t xml:space="preserve"> с ценой и старой ценой</w:t>
            </w:r>
          </w:p>
        </w:tc>
        <w:tc>
          <w:tcPr>
            <w:tcW w:w="2339" w:type="dxa"/>
          </w:tcPr>
          <w:p w14:paraId="23312561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так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как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color w:val="4B2A9E"/>
                <w:sz w:val="19"/>
              </w:rPr>
              <w:t>choice</w:t>
            </w:r>
          </w:p>
        </w:tc>
      </w:tr>
    </w:tbl>
    <w:p w14:paraId="0609BE11" w14:textId="77777777" w:rsidR="00303E5E" w:rsidRDefault="00000000">
      <w:pPr>
        <w:pStyle w:val="21"/>
      </w:pPr>
      <w:r>
        <w:rPr>
          <w:b w:val="0"/>
        </w:rPr>
        <w:t>4.4. Прогресс</w:t>
      </w:r>
    </w:p>
    <w:p w14:paraId="3ECD4B5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Учебный прогресс складывается из трёх вещей:</w:t>
      </w:r>
    </w:p>
    <w:p w14:paraId="64D05F82" w14:textId="77777777" w:rsidR="00303E5E" w:rsidRPr="0066295A" w:rsidRDefault="00000000">
      <w:pPr>
        <w:pStyle w:val="a0"/>
        <w:spacing w:after="40"/>
        <w:rPr>
          <w:lang w:val="ru-RU"/>
        </w:rPr>
      </w:pPr>
      <w:proofErr w:type="spellStart"/>
      <w:r>
        <w:rPr>
          <w:rFonts w:ascii="Consolas" w:hAnsi="Consolas"/>
          <w:color w:val="4B2A9E"/>
          <w:sz w:val="19"/>
        </w:rPr>
        <w:t>questResults</w:t>
      </w:r>
      <w:proofErr w:type="spellEnd"/>
      <w:r w:rsidRPr="0066295A">
        <w:rPr>
          <w:lang w:val="ru-RU"/>
        </w:rPr>
        <w:t xml:space="preserve"> – какие задания пройдены и с каким результатом;</w:t>
      </w:r>
    </w:p>
    <w:p w14:paraId="28ECF7B0" w14:textId="77777777" w:rsidR="00303E5E" w:rsidRPr="0066295A" w:rsidRDefault="00000000">
      <w:pPr>
        <w:pStyle w:val="a0"/>
        <w:spacing w:after="40"/>
        <w:rPr>
          <w:lang w:val="ru-RU"/>
        </w:rPr>
      </w:pPr>
      <w:r>
        <w:rPr>
          <w:rFonts w:ascii="Consolas" w:hAnsi="Consolas"/>
          <w:color w:val="4B2A9E"/>
          <w:sz w:val="19"/>
        </w:rPr>
        <w:t>history</w:t>
      </w:r>
      <w:r w:rsidRPr="0066295A">
        <w:rPr>
          <w:lang w:val="ru-RU"/>
        </w:rPr>
        <w:t xml:space="preserve"> – итоги каждой недели: план, факт, показатели питомца до и после, сколько очков развития получено и за что, короткий вывод и следующий шаг;</w:t>
      </w:r>
    </w:p>
    <w:p w14:paraId="25E6DF46" w14:textId="77777777" w:rsidR="00303E5E" w:rsidRPr="0066295A" w:rsidRDefault="00000000">
      <w:pPr>
        <w:pStyle w:val="a0"/>
        <w:spacing w:after="40"/>
        <w:rPr>
          <w:lang w:val="ru-RU"/>
        </w:rPr>
      </w:pPr>
      <w:r>
        <w:rPr>
          <w:rFonts w:ascii="Consolas" w:hAnsi="Consolas"/>
          <w:color w:val="4B2A9E"/>
          <w:sz w:val="19"/>
        </w:rPr>
        <w:t>pet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growth</w:t>
      </w:r>
      <w:r w:rsidRPr="0066295A">
        <w:rPr>
          <w:lang w:val="ru-RU"/>
        </w:rPr>
        <w:t xml:space="preserve"> и </w:t>
      </w:r>
      <w:r>
        <w:rPr>
          <w:rFonts w:ascii="Consolas" w:hAnsi="Consolas"/>
          <w:color w:val="4B2A9E"/>
          <w:sz w:val="19"/>
        </w:rPr>
        <w:t>pet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stage</w:t>
      </w:r>
      <w:r w:rsidRPr="0066295A">
        <w:rPr>
          <w:lang w:val="ru-RU"/>
        </w:rPr>
        <w:t xml:space="preserve"> – накопленные очки развития и стадия питомца.</w:t>
      </w:r>
    </w:p>
    <w:p w14:paraId="25104D15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4.5. Где лежат данные</w:t>
      </w:r>
    </w:p>
    <w:p w14:paraId="7D69F17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Всё хранится в </w:t>
      </w:r>
      <w:proofErr w:type="spellStart"/>
      <w:r>
        <w:rPr>
          <w:rFonts w:ascii="Consolas" w:hAnsi="Consolas"/>
          <w:color w:val="4B2A9E"/>
          <w:sz w:val="19"/>
        </w:rPr>
        <w:t>localStorage</w:t>
      </w:r>
      <w:proofErr w:type="spellEnd"/>
      <w:r w:rsidRPr="0066295A">
        <w:rPr>
          <w:lang w:val="ru-RU"/>
        </w:rPr>
        <w:t xml:space="preserve"> внутри приложения, на самом устройстве: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4B8E92F5" w14:textId="77777777">
        <w:trPr>
          <w:jc w:val="center"/>
        </w:trPr>
        <w:tc>
          <w:tcPr>
            <w:tcW w:w="4677" w:type="dxa"/>
          </w:tcPr>
          <w:p w14:paraId="6462914A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Ключ</w:t>
            </w:r>
            <w:proofErr w:type="spellEnd"/>
          </w:p>
        </w:tc>
        <w:tc>
          <w:tcPr>
            <w:tcW w:w="4677" w:type="dxa"/>
          </w:tcPr>
          <w:p w14:paraId="346CC356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в нём</w:t>
            </w:r>
          </w:p>
        </w:tc>
      </w:tr>
      <w:tr w:rsidR="00303E5E" w:rsidRPr="00D84295" w14:paraId="0B7CD4F9" w14:textId="77777777">
        <w:trPr>
          <w:jc w:val="center"/>
        </w:trPr>
        <w:tc>
          <w:tcPr>
            <w:tcW w:w="4677" w:type="dxa"/>
          </w:tcPr>
          <w:p w14:paraId="37A89D3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finni.profile.v1</w:t>
            </w:r>
          </w:p>
        </w:tc>
        <w:tc>
          <w:tcPr>
            <w:tcW w:w="4677" w:type="dxa"/>
          </w:tcPr>
          <w:p w14:paraId="5AA51E0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профиль целиком в формате </w:t>
            </w:r>
            <w:r>
              <w:rPr>
                <w:sz w:val="19"/>
              </w:rPr>
              <w:t>JSON</w:t>
            </w:r>
          </w:p>
        </w:tc>
      </w:tr>
      <w:tr w:rsidR="00303E5E" w:rsidRPr="00D84295" w14:paraId="59C24BFA" w14:textId="77777777">
        <w:trPr>
          <w:jc w:val="center"/>
        </w:trPr>
        <w:tc>
          <w:tcPr>
            <w:tcW w:w="4677" w:type="dxa"/>
          </w:tcPr>
          <w:p w14:paraId="4F03084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finni.daily.v1</w:t>
            </w:r>
          </w:p>
        </w:tc>
        <w:tc>
          <w:tcPr>
            <w:tcW w:w="4677" w:type="dxa"/>
          </w:tcPr>
          <w:p w14:paraId="42628CD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дата, когда последний раз забирали бонус за вход</w:t>
            </w:r>
          </w:p>
        </w:tc>
      </w:tr>
      <w:tr w:rsidR="00303E5E" w:rsidRPr="00D84295" w14:paraId="3A6F1FCD" w14:textId="77777777">
        <w:trPr>
          <w:jc w:val="center"/>
        </w:trPr>
        <w:tc>
          <w:tcPr>
            <w:tcW w:w="4677" w:type="dxa"/>
          </w:tcPr>
          <w:p w14:paraId="0DE9AC49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finni.dailyquest.v1</w:t>
            </w:r>
          </w:p>
        </w:tc>
        <w:tc>
          <w:tcPr>
            <w:tcW w:w="4677" w:type="dxa"/>
          </w:tcPr>
          <w:p w14:paraId="588326A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какое задание выпало «заданием дня» сегодня</w:t>
            </w:r>
          </w:p>
        </w:tc>
      </w:tr>
    </w:tbl>
    <w:p w14:paraId="5423BF5B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Если сохранение повреждено, игра не падает: она просто откроет знакомство заново. Если структура профиля меняется, номер версии повышается, а </w:t>
      </w:r>
      <w:r>
        <w:rPr>
          <w:rFonts w:ascii="Consolas" w:hAnsi="Consolas"/>
          <w:color w:val="4B2A9E"/>
          <w:sz w:val="19"/>
        </w:rPr>
        <w:t>storage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 xml:space="preserve"> переводит старое сохранение в новый вид. Так уже было один раз: в первой версии копить можно было только на одну цель.</w:t>
      </w:r>
    </w:p>
    <w:p w14:paraId="7A70F5A0" w14:textId="77777777" w:rsidR="00303E5E" w:rsidRPr="0066295A" w:rsidRDefault="00000000">
      <w:pPr>
        <w:pStyle w:val="1"/>
        <w:rPr>
          <w:lang w:val="ru-RU"/>
        </w:rPr>
      </w:pPr>
      <w:bookmarkStart w:id="4" w:name="_Toc243383914"/>
      <w:r w:rsidRPr="0066295A">
        <w:rPr>
          <w:b w:val="0"/>
          <w:lang w:val="ru-RU"/>
        </w:rPr>
        <w:lastRenderedPageBreak/>
        <w:t>5. Правила игры в цифрах</w:t>
      </w:r>
      <w:bookmarkEnd w:id="4"/>
    </w:p>
    <w:p w14:paraId="5A8BE6B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Все константы собраны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src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engine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constants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>, формулы – в соседних файлах этой папки.</w:t>
      </w:r>
    </w:p>
    <w:p w14:paraId="441F1AC1" w14:textId="77777777" w:rsidR="00303E5E" w:rsidRDefault="00000000">
      <w:pPr>
        <w:pStyle w:val="21"/>
      </w:pPr>
      <w:r>
        <w:rPr>
          <w:b w:val="0"/>
        </w:rPr>
        <w:t>5.1. Откуда приходят финкоины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5EC6525F" w14:textId="77777777">
        <w:trPr>
          <w:jc w:val="center"/>
        </w:trPr>
        <w:tc>
          <w:tcPr>
            <w:tcW w:w="3118" w:type="dxa"/>
          </w:tcPr>
          <w:p w14:paraId="785225E4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Источник</w:t>
            </w:r>
          </w:p>
        </w:tc>
        <w:tc>
          <w:tcPr>
            <w:tcW w:w="3118" w:type="dxa"/>
          </w:tcPr>
          <w:p w14:paraId="02849C7C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w="3118" w:type="dxa"/>
          </w:tcPr>
          <w:p w14:paraId="3473EFE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Когда</w:t>
            </w:r>
          </w:p>
        </w:tc>
      </w:tr>
      <w:tr w:rsidR="00303E5E" w:rsidRPr="00D84295" w14:paraId="391E970E" w14:textId="77777777">
        <w:trPr>
          <w:jc w:val="center"/>
        </w:trPr>
        <w:tc>
          <w:tcPr>
            <w:tcW w:w="3118" w:type="dxa"/>
          </w:tcPr>
          <w:p w14:paraId="7952E9D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Стартовый бюджет</w:t>
            </w:r>
          </w:p>
        </w:tc>
        <w:tc>
          <w:tcPr>
            <w:tcW w:w="3118" w:type="dxa"/>
          </w:tcPr>
          <w:p w14:paraId="7CE2BDF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300 Φ</w:t>
            </w:r>
          </w:p>
        </w:tc>
        <w:tc>
          <w:tcPr>
            <w:tcW w:w="3118" w:type="dxa"/>
          </w:tcPr>
          <w:p w14:paraId="219DADB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один раз, при создании профиля</w:t>
            </w:r>
          </w:p>
        </w:tc>
      </w:tr>
      <w:tr w:rsidR="00303E5E" w:rsidRPr="00D84295" w14:paraId="03C63E4D" w14:textId="77777777">
        <w:trPr>
          <w:jc w:val="center"/>
        </w:trPr>
        <w:tc>
          <w:tcPr>
            <w:tcW w:w="3118" w:type="dxa"/>
          </w:tcPr>
          <w:p w14:paraId="6595CFC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Карманные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финкоины</w:t>
            </w:r>
            <w:proofErr w:type="spellEnd"/>
          </w:p>
        </w:tc>
        <w:tc>
          <w:tcPr>
            <w:tcW w:w="3118" w:type="dxa"/>
          </w:tcPr>
          <w:p w14:paraId="3F51AB8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220 Φ</w:t>
            </w:r>
          </w:p>
        </w:tc>
        <w:tc>
          <w:tcPr>
            <w:tcW w:w="3118" w:type="dxa"/>
          </w:tcPr>
          <w:p w14:paraId="3B2E8C3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начале каждой следующей недели</w:t>
            </w:r>
          </w:p>
        </w:tc>
      </w:tr>
      <w:tr w:rsidR="00303E5E" w14:paraId="29CE17ED" w14:textId="77777777">
        <w:trPr>
          <w:jc w:val="center"/>
        </w:trPr>
        <w:tc>
          <w:tcPr>
            <w:tcW w:w="3118" w:type="dxa"/>
          </w:tcPr>
          <w:p w14:paraId="6750D06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Бонус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вход</w:t>
            </w:r>
            <w:proofErr w:type="spellEnd"/>
          </w:p>
        </w:tc>
        <w:tc>
          <w:tcPr>
            <w:tcW w:w="3118" w:type="dxa"/>
          </w:tcPr>
          <w:p w14:paraId="22582E1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15 Φ</w:t>
            </w:r>
          </w:p>
        </w:tc>
        <w:tc>
          <w:tcPr>
            <w:tcW w:w="3118" w:type="dxa"/>
          </w:tcPr>
          <w:p w14:paraId="2BEC784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раз в календарный день</w:t>
            </w:r>
          </w:p>
        </w:tc>
      </w:tr>
      <w:tr w:rsidR="00303E5E" w:rsidRPr="00D84295" w14:paraId="1DF88E8A" w14:textId="77777777">
        <w:trPr>
          <w:jc w:val="center"/>
        </w:trPr>
        <w:tc>
          <w:tcPr>
            <w:tcW w:w="3118" w:type="dxa"/>
          </w:tcPr>
          <w:p w14:paraId="6278AF6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Задание</w:t>
            </w:r>
          </w:p>
        </w:tc>
        <w:tc>
          <w:tcPr>
            <w:tcW w:w="3118" w:type="dxa"/>
          </w:tcPr>
          <w:p w14:paraId="4AEE914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от 10 до 45 Φ</w:t>
            </w:r>
          </w:p>
        </w:tc>
        <w:tc>
          <w:tcPr>
            <w:tcW w:w="3118" w:type="dxa"/>
          </w:tcPr>
          <w:p w14:paraId="3D48693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 первое прохождение каждого задания</w:t>
            </w:r>
          </w:p>
        </w:tc>
      </w:tr>
      <w:tr w:rsidR="00303E5E" w14:paraId="5A229FDC" w14:textId="77777777">
        <w:trPr>
          <w:jc w:val="center"/>
        </w:trPr>
        <w:tc>
          <w:tcPr>
            <w:tcW w:w="3118" w:type="dxa"/>
          </w:tcPr>
          <w:p w14:paraId="638102C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Подарок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бабушки</w:t>
            </w:r>
            <w:proofErr w:type="spellEnd"/>
          </w:p>
        </w:tc>
        <w:tc>
          <w:tcPr>
            <w:tcW w:w="3118" w:type="dxa"/>
          </w:tcPr>
          <w:p w14:paraId="67543A1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50 Φ</w:t>
            </w:r>
          </w:p>
        </w:tc>
        <w:tc>
          <w:tcPr>
            <w:tcW w:w="3118" w:type="dxa"/>
          </w:tcPr>
          <w:p w14:paraId="2544C41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событие второй недели</w:t>
            </w:r>
          </w:p>
        </w:tc>
      </w:tr>
      <w:tr w:rsidR="00303E5E" w14:paraId="4A10269E" w14:textId="77777777">
        <w:trPr>
          <w:jc w:val="center"/>
        </w:trPr>
        <w:tc>
          <w:tcPr>
            <w:tcW w:w="3118" w:type="dxa"/>
          </w:tcPr>
          <w:p w14:paraId="7D5B930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Ярмарка во дворе</w:t>
            </w:r>
          </w:p>
        </w:tc>
        <w:tc>
          <w:tcPr>
            <w:tcW w:w="3118" w:type="dxa"/>
          </w:tcPr>
          <w:p w14:paraId="3D24B17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40 Φ</w:t>
            </w:r>
          </w:p>
        </w:tc>
        <w:tc>
          <w:tcPr>
            <w:tcW w:w="3118" w:type="dxa"/>
          </w:tcPr>
          <w:p w14:paraId="43B9CD9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событие пятой недели</w:t>
            </w:r>
          </w:p>
        </w:tc>
      </w:tr>
      <w:tr w:rsidR="00303E5E" w:rsidRPr="00D84295" w14:paraId="0BD94815" w14:textId="77777777">
        <w:trPr>
          <w:jc w:val="center"/>
        </w:trPr>
        <w:tc>
          <w:tcPr>
            <w:tcW w:w="3118" w:type="dxa"/>
          </w:tcPr>
          <w:p w14:paraId="68A6474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Начисление от взрослого</w:t>
            </w:r>
          </w:p>
        </w:tc>
        <w:tc>
          <w:tcPr>
            <w:tcW w:w="3118" w:type="dxa"/>
          </w:tcPr>
          <w:p w14:paraId="4E0A2EE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от 1 до 500 Φ</w:t>
            </w:r>
          </w:p>
        </w:tc>
        <w:tc>
          <w:tcPr>
            <w:tcW w:w="3118" w:type="dxa"/>
          </w:tcPr>
          <w:p w14:paraId="77B5931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когда взрослый решит, с указанием причины</w:t>
            </w:r>
          </w:p>
        </w:tc>
      </w:tr>
    </w:tbl>
    <w:p w14:paraId="29AEF60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У каждого начисления есть источник и сумма. Они видны в окне обратной связи сразу, а потом – на экране «Мои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>».</w:t>
      </w:r>
    </w:p>
    <w:p w14:paraId="3820CD9F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5.2. Баланс</w:t>
      </w:r>
    </w:p>
    <w:p w14:paraId="5D7D2241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Баланс меняется только в этих случаях: начисление, покупка, пополнение копилки или снятие из неё, оплата события. Уйти в минус нельзя. </w:t>
      </w:r>
      <w:proofErr w:type="spellStart"/>
      <w:r w:rsidRPr="0066295A">
        <w:rPr>
          <w:lang w:val="ru-RU"/>
        </w:rPr>
        <w:t>Автотест</w:t>
      </w:r>
      <w:proofErr w:type="spellEnd"/>
      <w:r w:rsidRPr="0066295A">
        <w:rPr>
          <w:lang w:val="ru-RU"/>
        </w:rPr>
        <w:t xml:space="preserve"> после каждого вида операций проверяет, что всё сходится:</w:t>
      </w:r>
    </w:p>
    <w:p w14:paraId="2497FB1F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>баланс + накоплено в копилке + потрачено из копилки = всё, что пришло − всё, что куплено</w:t>
      </w:r>
    </w:p>
    <w:p w14:paraId="75899020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Баланс новой недели:</w:t>
      </w:r>
    </w:p>
    <w:p w14:paraId="396B20D9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 xml:space="preserve">баланс = остаток прошлой недели + 220 </w:t>
      </w:r>
      <w:r>
        <w:rPr>
          <w:rFonts w:ascii="Consolas" w:hAnsi="Consolas"/>
          <w:sz w:val="18"/>
        </w:rPr>
        <w:t>Φ</w:t>
      </w:r>
      <w:r w:rsidRPr="0066295A">
        <w:rPr>
          <w:rFonts w:ascii="Consolas" w:hAnsi="Consolas"/>
          <w:sz w:val="18"/>
          <w:lang w:val="ru-RU"/>
        </w:rPr>
        <w:t xml:space="preserve"> − перенесённая трата (если была)</w:t>
      </w:r>
    </w:p>
    <w:p w14:paraId="5DD7FD2C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5.3. План бюджета</w:t>
      </w:r>
    </w:p>
    <w:p w14:paraId="421860BE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>остаток = доступно на неделю − (обязательное + желаемое + в копилку)</w:t>
      </w:r>
    </w:p>
    <w:p w14:paraId="3C44381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Больше, чем есть, распределить нельзя: как только нераспределённый остаток кончается, кнопки «+» перестают работать, а число, набранное вручную, уменьшается до остатка. Подтвердить план можно, если на обязательное заложено хотя бы 20 </w:t>
      </w:r>
      <w:r>
        <w:t>Φ</w:t>
      </w:r>
      <w:r w:rsidRPr="0066295A">
        <w:rPr>
          <w:lang w:val="ru-RU"/>
        </w:rPr>
        <w:t xml:space="preserve"> – столько стоит самая дешёвая обязательная покупка. Иначе кнопка подтверждения неактивна, а рядом написано почему. До подтверждения план можно менять сколько угодно. Кнопка «Подсказать распределение» заполняет план заготовкой: половина на обязательное, четверть на желаемое, четверть в копилку. Это только отправная точка, её можно поправить.</w:t>
      </w:r>
    </w:p>
    <w:p w14:paraId="202950E8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5.4. Покупка</w:t>
      </w:r>
    </w:p>
    <w:p w14:paraId="6C1199BD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>покупка возможна, если цена ≤ баланс</w:t>
      </w:r>
      <w:r w:rsidRPr="0066295A">
        <w:rPr>
          <w:lang w:val="ru-RU"/>
        </w:rPr>
        <w:br/>
      </w:r>
      <w:proofErr w:type="spellStart"/>
      <w:r w:rsidRPr="0066295A">
        <w:rPr>
          <w:rFonts w:ascii="Consolas" w:hAnsi="Consolas"/>
          <w:sz w:val="18"/>
          <w:lang w:val="ru-RU"/>
        </w:rPr>
        <w:t>баланс</w:t>
      </w:r>
      <w:proofErr w:type="spellEnd"/>
      <w:r w:rsidRPr="0066295A">
        <w:rPr>
          <w:rFonts w:ascii="Consolas" w:hAnsi="Consolas"/>
          <w:sz w:val="18"/>
          <w:lang w:val="ru-RU"/>
        </w:rPr>
        <w:t xml:space="preserve"> − цена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факт по направлению товара + цена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показатели питомца + влияние товара (каждый остаётся в пределах 0…100)</w:t>
      </w:r>
    </w:p>
    <w:p w14:paraId="7A43D01B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До покупки видны цена, категория (обязательное или желаемое) и влияние на питомца, например «Сытость +30». Покупка требует подтверждения. Если </w:t>
      </w:r>
      <w:proofErr w:type="spellStart"/>
      <w:r w:rsidRPr="0066295A">
        <w:rPr>
          <w:lang w:val="ru-RU"/>
        </w:rPr>
        <w:t>финкоинов</w:t>
      </w:r>
      <w:proofErr w:type="spellEnd"/>
      <w:r w:rsidRPr="0066295A">
        <w:rPr>
          <w:lang w:val="ru-RU"/>
        </w:rPr>
        <w:t xml:space="preserve"> не хватает, игра пишет, сколько именно не хватает, и предлагает варианты: выбрать дешевле, отложить на следующую неделю, </w:t>
      </w:r>
      <w:r w:rsidRPr="0066295A">
        <w:rPr>
          <w:lang w:val="ru-RU"/>
        </w:rPr>
        <w:lastRenderedPageBreak/>
        <w:t>заработать на задании, а если в копилке достаточно – снять оттуда, понимая, что цель отодвинется.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03E5E" w14:paraId="0BA30E34" w14:textId="77777777">
        <w:trPr>
          <w:jc w:val="center"/>
        </w:trPr>
        <w:tc>
          <w:tcPr>
            <w:tcW w:w="2339" w:type="dxa"/>
          </w:tcPr>
          <w:p w14:paraId="1693A41B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Товар</w:t>
            </w:r>
            <w:proofErr w:type="spellEnd"/>
          </w:p>
        </w:tc>
        <w:tc>
          <w:tcPr>
            <w:tcW w:w="2339" w:type="dxa"/>
          </w:tcPr>
          <w:p w14:paraId="390B62D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Тип</w:t>
            </w:r>
          </w:p>
        </w:tc>
        <w:tc>
          <w:tcPr>
            <w:tcW w:w="2339" w:type="dxa"/>
          </w:tcPr>
          <w:p w14:paraId="04DCCE4C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Цена</w:t>
            </w:r>
          </w:p>
        </w:tc>
        <w:tc>
          <w:tcPr>
            <w:tcW w:w="2339" w:type="dxa"/>
          </w:tcPr>
          <w:p w14:paraId="25E2DF7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Влияние</w:t>
            </w:r>
          </w:p>
        </w:tc>
      </w:tr>
      <w:tr w:rsidR="00303E5E" w14:paraId="734E5327" w14:textId="77777777">
        <w:trPr>
          <w:jc w:val="center"/>
        </w:trPr>
        <w:tc>
          <w:tcPr>
            <w:tcW w:w="2339" w:type="dxa"/>
          </w:tcPr>
          <w:p w14:paraId="0964A90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Миска каши</w:t>
            </w:r>
          </w:p>
        </w:tc>
        <w:tc>
          <w:tcPr>
            <w:tcW w:w="2339" w:type="dxa"/>
          </w:tcPr>
          <w:p w14:paraId="75B6082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</w:t>
            </w:r>
          </w:p>
        </w:tc>
        <w:tc>
          <w:tcPr>
            <w:tcW w:w="2339" w:type="dxa"/>
          </w:tcPr>
          <w:p w14:paraId="63629A8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30 Φ</w:t>
            </w:r>
          </w:p>
        </w:tc>
        <w:tc>
          <w:tcPr>
            <w:tcW w:w="2339" w:type="dxa"/>
          </w:tcPr>
          <w:p w14:paraId="58CE097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сытость +30</w:t>
            </w:r>
          </w:p>
        </w:tc>
      </w:tr>
      <w:tr w:rsidR="00303E5E" w14:paraId="38363126" w14:textId="77777777">
        <w:trPr>
          <w:jc w:val="center"/>
        </w:trPr>
        <w:tc>
          <w:tcPr>
            <w:tcW w:w="2339" w:type="dxa"/>
          </w:tcPr>
          <w:p w14:paraId="1ED8E41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Свежая вода</w:t>
            </w:r>
          </w:p>
        </w:tc>
        <w:tc>
          <w:tcPr>
            <w:tcW w:w="2339" w:type="dxa"/>
          </w:tcPr>
          <w:p w14:paraId="01B3605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</w:t>
            </w:r>
          </w:p>
        </w:tc>
        <w:tc>
          <w:tcPr>
            <w:tcW w:w="2339" w:type="dxa"/>
          </w:tcPr>
          <w:p w14:paraId="5983812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20 Φ</w:t>
            </w:r>
          </w:p>
        </w:tc>
        <w:tc>
          <w:tcPr>
            <w:tcW w:w="2339" w:type="dxa"/>
          </w:tcPr>
          <w:p w14:paraId="24FDD08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сытость +12, комфорт +5</w:t>
            </w:r>
          </w:p>
        </w:tc>
      </w:tr>
      <w:tr w:rsidR="00303E5E" w14:paraId="2B80D32A" w14:textId="77777777">
        <w:trPr>
          <w:jc w:val="center"/>
        </w:trPr>
        <w:tc>
          <w:tcPr>
            <w:tcW w:w="2339" w:type="dxa"/>
          </w:tcPr>
          <w:p w14:paraId="120851A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Свежие ягоды</w:t>
            </w:r>
          </w:p>
        </w:tc>
        <w:tc>
          <w:tcPr>
            <w:tcW w:w="2339" w:type="dxa"/>
          </w:tcPr>
          <w:p w14:paraId="64322FA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</w:t>
            </w:r>
          </w:p>
        </w:tc>
        <w:tc>
          <w:tcPr>
            <w:tcW w:w="2339" w:type="dxa"/>
          </w:tcPr>
          <w:p w14:paraId="745A7F9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45 Φ</w:t>
            </w:r>
          </w:p>
        </w:tc>
        <w:tc>
          <w:tcPr>
            <w:tcW w:w="2339" w:type="dxa"/>
          </w:tcPr>
          <w:p w14:paraId="4EDDBBF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сытость +40, настроение +5</w:t>
            </w:r>
          </w:p>
        </w:tc>
      </w:tr>
      <w:tr w:rsidR="00303E5E" w14:paraId="3A378FF0" w14:textId="77777777">
        <w:trPr>
          <w:jc w:val="center"/>
        </w:trPr>
        <w:tc>
          <w:tcPr>
            <w:tcW w:w="2339" w:type="dxa"/>
          </w:tcPr>
          <w:p w14:paraId="0831C35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Щётка для шёрстки</w:t>
            </w:r>
          </w:p>
        </w:tc>
        <w:tc>
          <w:tcPr>
            <w:tcW w:w="2339" w:type="dxa"/>
          </w:tcPr>
          <w:p w14:paraId="781F5BE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</w:t>
            </w:r>
          </w:p>
        </w:tc>
        <w:tc>
          <w:tcPr>
            <w:tcW w:w="2339" w:type="dxa"/>
          </w:tcPr>
          <w:p w14:paraId="6614DC4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40 Φ</w:t>
            </w:r>
          </w:p>
        </w:tc>
        <w:tc>
          <w:tcPr>
            <w:tcW w:w="2339" w:type="dxa"/>
          </w:tcPr>
          <w:p w14:paraId="4954185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комфорт +25</w:t>
            </w:r>
          </w:p>
        </w:tc>
      </w:tr>
      <w:tr w:rsidR="00303E5E" w14:paraId="46B59D69" w14:textId="77777777">
        <w:trPr>
          <w:jc w:val="center"/>
        </w:trPr>
        <w:tc>
          <w:tcPr>
            <w:tcW w:w="2339" w:type="dxa"/>
          </w:tcPr>
          <w:p w14:paraId="0099B01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Витаминки</w:t>
            </w:r>
          </w:p>
        </w:tc>
        <w:tc>
          <w:tcPr>
            <w:tcW w:w="2339" w:type="dxa"/>
          </w:tcPr>
          <w:p w14:paraId="2305749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</w:t>
            </w:r>
          </w:p>
        </w:tc>
        <w:tc>
          <w:tcPr>
            <w:tcW w:w="2339" w:type="dxa"/>
          </w:tcPr>
          <w:p w14:paraId="23579A7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35 Φ</w:t>
            </w:r>
          </w:p>
        </w:tc>
        <w:tc>
          <w:tcPr>
            <w:tcW w:w="2339" w:type="dxa"/>
          </w:tcPr>
          <w:p w14:paraId="72CD3D4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сытость +15, комфорт +10</w:t>
            </w:r>
          </w:p>
        </w:tc>
      </w:tr>
      <w:tr w:rsidR="00303E5E" w14:paraId="5AA71844" w14:textId="77777777">
        <w:trPr>
          <w:jc w:val="center"/>
        </w:trPr>
        <w:tc>
          <w:tcPr>
            <w:tcW w:w="2339" w:type="dxa"/>
          </w:tcPr>
          <w:p w14:paraId="40648CB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Тёплый плед</w:t>
            </w:r>
          </w:p>
        </w:tc>
        <w:tc>
          <w:tcPr>
            <w:tcW w:w="2339" w:type="dxa"/>
          </w:tcPr>
          <w:p w14:paraId="6C769AC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обязательное, один раз</w:t>
            </w:r>
          </w:p>
        </w:tc>
        <w:tc>
          <w:tcPr>
            <w:tcW w:w="2339" w:type="dxa"/>
          </w:tcPr>
          <w:p w14:paraId="1D1C7F6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60 Φ</w:t>
            </w:r>
          </w:p>
        </w:tc>
        <w:tc>
          <w:tcPr>
            <w:tcW w:w="2339" w:type="dxa"/>
          </w:tcPr>
          <w:p w14:paraId="6950C51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комфорт +30</w:t>
            </w:r>
          </w:p>
        </w:tc>
      </w:tr>
      <w:tr w:rsidR="00303E5E" w14:paraId="590F71E0" w14:textId="77777777">
        <w:trPr>
          <w:jc w:val="center"/>
        </w:trPr>
        <w:tc>
          <w:tcPr>
            <w:tcW w:w="2339" w:type="dxa"/>
          </w:tcPr>
          <w:p w14:paraId="575AD90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Мячик-попрыгунчик</w:t>
            </w:r>
          </w:p>
        </w:tc>
        <w:tc>
          <w:tcPr>
            <w:tcW w:w="2339" w:type="dxa"/>
          </w:tcPr>
          <w:p w14:paraId="5344795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желаемое, один раз</w:t>
            </w:r>
          </w:p>
        </w:tc>
        <w:tc>
          <w:tcPr>
            <w:tcW w:w="2339" w:type="dxa"/>
          </w:tcPr>
          <w:p w14:paraId="04F1023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50 Φ</w:t>
            </w:r>
          </w:p>
        </w:tc>
        <w:tc>
          <w:tcPr>
            <w:tcW w:w="2339" w:type="dxa"/>
          </w:tcPr>
          <w:p w14:paraId="2CEE9D2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+20</w:t>
            </w:r>
          </w:p>
        </w:tc>
      </w:tr>
      <w:tr w:rsidR="00303E5E" w14:paraId="75BE792B" w14:textId="77777777">
        <w:trPr>
          <w:jc w:val="center"/>
        </w:trPr>
        <w:tc>
          <w:tcPr>
            <w:tcW w:w="2339" w:type="dxa"/>
          </w:tcPr>
          <w:p w14:paraId="40908B9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Книжка с картинками</w:t>
            </w:r>
          </w:p>
        </w:tc>
        <w:tc>
          <w:tcPr>
            <w:tcW w:w="2339" w:type="dxa"/>
          </w:tcPr>
          <w:p w14:paraId="0449262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желаемое, один раз</w:t>
            </w:r>
          </w:p>
        </w:tc>
        <w:tc>
          <w:tcPr>
            <w:tcW w:w="2339" w:type="dxa"/>
          </w:tcPr>
          <w:p w14:paraId="0549ACB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55 Φ</w:t>
            </w:r>
          </w:p>
        </w:tc>
        <w:tc>
          <w:tcPr>
            <w:tcW w:w="2339" w:type="dxa"/>
          </w:tcPr>
          <w:p w14:paraId="7674B13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+15, комфорт +5</w:t>
            </w:r>
          </w:p>
        </w:tc>
      </w:tr>
      <w:tr w:rsidR="00303E5E" w14:paraId="66948DAD" w14:textId="77777777">
        <w:trPr>
          <w:jc w:val="center"/>
        </w:trPr>
        <w:tc>
          <w:tcPr>
            <w:tcW w:w="2339" w:type="dxa"/>
          </w:tcPr>
          <w:p w14:paraId="273B54D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Постер «Моя мечта»</w:t>
            </w:r>
          </w:p>
        </w:tc>
        <w:tc>
          <w:tcPr>
            <w:tcW w:w="2339" w:type="dxa"/>
          </w:tcPr>
          <w:p w14:paraId="2A329D7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желаемое, один раз</w:t>
            </w:r>
          </w:p>
        </w:tc>
        <w:tc>
          <w:tcPr>
            <w:tcW w:w="2339" w:type="dxa"/>
          </w:tcPr>
          <w:p w14:paraId="72CEA9A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40 Φ (было 44 Φ)</w:t>
            </w:r>
          </w:p>
        </w:tc>
        <w:tc>
          <w:tcPr>
            <w:tcW w:w="2339" w:type="dxa"/>
          </w:tcPr>
          <w:p w14:paraId="7D4F4EF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+10, комфорт +5</w:t>
            </w:r>
          </w:p>
        </w:tc>
      </w:tr>
      <w:tr w:rsidR="00303E5E" w14:paraId="68D21FAD" w14:textId="77777777">
        <w:trPr>
          <w:jc w:val="center"/>
        </w:trPr>
        <w:tc>
          <w:tcPr>
            <w:tcW w:w="2339" w:type="dxa"/>
          </w:tcPr>
          <w:p w14:paraId="6C0C181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Модная шапочка</w:t>
            </w:r>
          </w:p>
        </w:tc>
        <w:tc>
          <w:tcPr>
            <w:tcW w:w="2339" w:type="dxa"/>
          </w:tcPr>
          <w:p w14:paraId="2705EA7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желаемое, один раз</w:t>
            </w:r>
          </w:p>
        </w:tc>
        <w:tc>
          <w:tcPr>
            <w:tcW w:w="2339" w:type="dxa"/>
          </w:tcPr>
          <w:p w14:paraId="2900166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70 Φ</w:t>
            </w:r>
          </w:p>
        </w:tc>
        <w:tc>
          <w:tcPr>
            <w:tcW w:w="2339" w:type="dxa"/>
          </w:tcPr>
          <w:p w14:paraId="0368DC2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+25</w:t>
            </w:r>
          </w:p>
        </w:tc>
      </w:tr>
      <w:tr w:rsidR="00303E5E" w14:paraId="2A411099" w14:textId="77777777">
        <w:trPr>
          <w:jc w:val="center"/>
        </w:trPr>
        <w:tc>
          <w:tcPr>
            <w:tcW w:w="2339" w:type="dxa"/>
          </w:tcPr>
          <w:p w14:paraId="60161E7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Гирлянда для комнаты</w:t>
            </w:r>
          </w:p>
        </w:tc>
        <w:tc>
          <w:tcPr>
            <w:tcW w:w="2339" w:type="dxa"/>
          </w:tcPr>
          <w:p w14:paraId="4B9AB2C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желаемое, один раз</w:t>
            </w:r>
          </w:p>
        </w:tc>
        <w:tc>
          <w:tcPr>
            <w:tcW w:w="2339" w:type="dxa"/>
          </w:tcPr>
          <w:p w14:paraId="08C9ABC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90 Φ</w:t>
            </w:r>
          </w:p>
        </w:tc>
        <w:tc>
          <w:tcPr>
            <w:tcW w:w="2339" w:type="dxa"/>
          </w:tcPr>
          <w:p w14:paraId="3BCFB43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+15, комфорт +15</w:t>
            </w:r>
          </w:p>
        </w:tc>
      </w:tr>
      <w:tr w:rsidR="00303E5E" w14:paraId="5A08AF2C" w14:textId="77777777">
        <w:trPr>
          <w:jc w:val="center"/>
        </w:trPr>
        <w:tc>
          <w:tcPr>
            <w:tcW w:w="2339" w:type="dxa"/>
          </w:tcPr>
          <w:p w14:paraId="1D26920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Праздничный торт</w:t>
            </w:r>
          </w:p>
        </w:tc>
        <w:tc>
          <w:tcPr>
            <w:tcW w:w="2339" w:type="dxa"/>
          </w:tcPr>
          <w:p w14:paraId="6BBCE53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желаемое</w:t>
            </w:r>
          </w:p>
        </w:tc>
        <w:tc>
          <w:tcPr>
            <w:tcW w:w="2339" w:type="dxa"/>
          </w:tcPr>
          <w:p w14:paraId="48B2648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120 Φ (было 150 Φ)</w:t>
            </w:r>
          </w:p>
        </w:tc>
        <w:tc>
          <w:tcPr>
            <w:tcW w:w="2339" w:type="dxa"/>
          </w:tcPr>
          <w:p w14:paraId="7EC8022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настроение +35, сытость +10</w:t>
            </w:r>
          </w:p>
        </w:tc>
      </w:tr>
    </w:tbl>
    <w:p w14:paraId="1A350C9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Всё в лавке стоит 655 </w:t>
      </w:r>
      <w:r>
        <w:t>Φ</w:t>
      </w:r>
      <w:r w:rsidRPr="0066295A">
        <w:rPr>
          <w:lang w:val="ru-RU"/>
        </w:rPr>
        <w:t xml:space="preserve">, а на первой неделе у ребёнка 300 </w:t>
      </w:r>
      <w:r>
        <w:t>Φ</w:t>
      </w:r>
      <w:r w:rsidRPr="0066295A">
        <w:rPr>
          <w:lang w:val="ru-RU"/>
        </w:rPr>
        <w:t>. Купить всё сразу нельзя, выбирать придётся с самого начала.</w:t>
      </w:r>
    </w:p>
    <w:p w14:paraId="0031D6E1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5.5. Копилка и срок до цели</w:t>
      </w:r>
    </w:p>
    <w:p w14:paraId="130D222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Копить можно на три цели сразу. Готовые цели: самокат (600 </w:t>
      </w:r>
      <w:r>
        <w:t>Φ</w:t>
      </w:r>
      <w:r w:rsidRPr="0066295A">
        <w:rPr>
          <w:lang w:val="ru-RU"/>
        </w:rPr>
        <w:t xml:space="preserve">), домик-палатка (450 </w:t>
      </w:r>
      <w:r>
        <w:t>Φ</w:t>
      </w:r>
      <w:r w:rsidRPr="0066295A">
        <w:rPr>
          <w:lang w:val="ru-RU"/>
        </w:rPr>
        <w:t xml:space="preserve">), поход в аквапарк (800 </w:t>
      </w:r>
      <w:r>
        <w:t>Φ</w:t>
      </w:r>
      <w:r w:rsidRPr="0066295A">
        <w:rPr>
          <w:lang w:val="ru-RU"/>
        </w:rPr>
        <w:t xml:space="preserve">), телескоп (1000 </w:t>
      </w:r>
      <w:r>
        <w:t>Φ</w:t>
      </w:r>
      <w:r w:rsidRPr="0066295A">
        <w:rPr>
          <w:lang w:val="ru-RU"/>
        </w:rPr>
        <w:t xml:space="preserve">). Можно придумать свою: название вводит ребёнок или выбирает из подсказок, стоимость – от 50 до 5000 </w:t>
      </w:r>
      <w:r>
        <w:t>Φ</w:t>
      </w:r>
      <w:r w:rsidRPr="0066295A">
        <w:rPr>
          <w:lang w:val="ru-RU"/>
        </w:rPr>
        <w:t>.</w:t>
      </w:r>
    </w:p>
    <w:p w14:paraId="79E4C0CF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>пополнение: ребёнок раскладывает сумму по целям;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 xml:space="preserve">            на цель нельзя положить больше, чем ей не хватает, а всего – больше баланса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 xml:space="preserve">            баланс − сумма; накоплено на цель + сумма; факт «в копилку» + сумма</w:t>
      </w:r>
      <w:r w:rsidRPr="0066295A">
        <w:rPr>
          <w:lang w:val="ru-RU"/>
        </w:rPr>
        <w:br/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снятие:     только с одной выбранной цели и только после подтверждения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 xml:space="preserve">            накоплено на цель − сумма; баланс + сумма</w:t>
      </w:r>
      <w:r w:rsidRPr="0066295A">
        <w:rPr>
          <w:lang w:val="ru-RU"/>
        </w:rPr>
        <w:br/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темп (за неделю)   = сумма пополнений этой цели за 2 последних недели ÷ 2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срок до цели       = ⌈ сколько осталось ÷ темп ⌉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>подсказанная сумма = ⌈ сколько осталось ÷ 10 ⌉, округлённая до десятка,</w:t>
      </w:r>
      <w:r w:rsidRPr="0066295A">
        <w:rPr>
          <w:lang w:val="ru-RU"/>
        </w:rPr>
        <w:br/>
      </w:r>
      <w:r w:rsidRPr="0066295A">
        <w:rPr>
          <w:rFonts w:ascii="Consolas" w:hAnsi="Consolas"/>
          <w:sz w:val="18"/>
          <w:lang w:val="ru-RU"/>
        </w:rPr>
        <w:t xml:space="preserve">                     но не больше половины карманных за неделю</w:t>
      </w:r>
    </w:p>
    <w:p w14:paraId="57C5B0B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Ребёнок видит одну фразу: «В копилку уходит по 50 </w:t>
      </w:r>
      <w:r>
        <w:t>Φ</w:t>
      </w:r>
      <w:r w:rsidRPr="0066295A">
        <w:rPr>
          <w:lang w:val="ru-RU"/>
        </w:rPr>
        <w:t xml:space="preserve"> за неделю – цель будет твоей</w:t>
      </w:r>
    </w:p>
    <w:p w14:paraId="5618BDD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примерно через 9 недель». Темп настоящий, по его пополнениям.</w:t>
      </w:r>
    </w:p>
    <w:p w14:paraId="0E37896C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Темп считается по неделям, а не по отдельным взносам:</w:t>
      </w:r>
      <w:r w:rsidRPr="0066295A">
        <w:rPr>
          <w:lang w:val="ru-RU"/>
        </w:rPr>
        <w:t xml:space="preserve"> три взноса по 10 </w:t>
      </w:r>
      <w:r>
        <w:t>Φ</w:t>
      </w:r>
    </w:p>
    <w:p w14:paraId="039F9D1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за одну неделю – это 30 </w:t>
      </w:r>
      <w:r>
        <w:t>Φ</w:t>
      </w:r>
      <w:r w:rsidRPr="0066295A">
        <w:rPr>
          <w:lang w:val="ru-RU"/>
        </w:rPr>
        <w:t xml:space="preserve"> за неделю, а не 10. Окно короткое, две недели.</w:t>
      </w:r>
    </w:p>
    <w:p w14:paraId="1D59952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Сначала мы взяли три, и на проверке это подвело: при истории 10, 10, 60, 2, 2</w:t>
      </w:r>
    </w:p>
    <w:p w14:paraId="10BBDC4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давний крупный взнос попадал в окно и перевешивал свежие маленькие – игра</w:t>
      </w:r>
    </w:p>
    <w:p w14:paraId="11FF355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показывала «сейчас по 21 </w:t>
      </w:r>
      <w:r>
        <w:t>Φ</w:t>
      </w:r>
      <w:r w:rsidRPr="0066295A">
        <w:rPr>
          <w:lang w:val="ru-RU"/>
        </w:rPr>
        <w:t>» и сообщала, что темп вырос, хотя ребёнок стал</w:t>
      </w:r>
    </w:p>
    <w:p w14:paraId="06AEFDE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lastRenderedPageBreak/>
        <w:t>откладывать в разы меньше. Недели без пополнений внутри окна считаются нулями:</w:t>
      </w:r>
    </w:p>
    <w:p w14:paraId="024EC3C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пропустил неделю – темп упал.</w:t>
      </w:r>
    </w:p>
    <w:p w14:paraId="22B9B317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Когда темпа ещё нет или цель при нынешнем темпе почти не двигается</w:t>
      </w:r>
    </w:p>
    <w:p w14:paraId="49182E42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(дольше 24 недель), игра не показывает ни пустоту, ни число в три знака,</w:t>
      </w:r>
    </w:p>
    <w:p w14:paraId="3FB36D9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а подсказывает сумму: «Если откладывать по 60 </w:t>
      </w:r>
      <w:r>
        <w:t>Φ</w:t>
      </w:r>
      <w:r w:rsidRPr="0066295A">
        <w:rPr>
          <w:lang w:val="ru-RU"/>
        </w:rPr>
        <w:t xml:space="preserve"> за неделю, цель будет твоей</w:t>
      </w:r>
    </w:p>
    <w:p w14:paraId="6180555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примерно через 9 недель». Сумма считается от самой цели – такая, чтобы уложиться</w:t>
      </w:r>
    </w:p>
    <w:p w14:paraId="1356740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примерно в десять недель, – но не больше половины карманных за неделю:</w:t>
      </w:r>
    </w:p>
    <w:p w14:paraId="76AEC5D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невыполнимый совет хуже, чем никакого. Округление до десятка: «по 60 </w:t>
      </w:r>
      <w:r>
        <w:t>Φ</w:t>
      </w:r>
      <w:r w:rsidRPr="0066295A">
        <w:rPr>
          <w:lang w:val="ru-RU"/>
        </w:rPr>
        <w:t>»</w:t>
      </w:r>
    </w:p>
    <w:p w14:paraId="29E91FB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запоминается, «по 57 </w:t>
      </w:r>
      <w:r>
        <w:t>Φ</w:t>
      </w:r>
      <w:r w:rsidRPr="0066295A">
        <w:rPr>
          <w:lang w:val="ru-RU"/>
        </w:rPr>
        <w:t>» – нет.</w:t>
      </w:r>
    </w:p>
    <w:p w14:paraId="6F71F841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Прикидка: что будет, если откладывать по-другому</w:t>
      </w:r>
    </w:p>
    <w:p w14:paraId="024DDAD7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Главная мысль экрана копилки – «больше откладываешь, ближе цель» – не объясняется</w:t>
      </w:r>
    </w:p>
    <w:p w14:paraId="7FD11C1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текстом, а показывается тремя способами.</w:t>
      </w:r>
    </w:p>
    <w:p w14:paraId="142F3165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Готовые варианты на карточке цели.</w:t>
      </w:r>
      <w:r w:rsidRPr="0066295A">
        <w:rPr>
          <w:lang w:val="ru-RU"/>
        </w:rPr>
        <w:t xml:space="preserve"> Ряд из трёх кнопок: «по 20 </w:t>
      </w:r>
      <w:r>
        <w:t>Φ</w:t>
      </w:r>
      <w:r w:rsidRPr="0066295A">
        <w:rPr>
          <w:lang w:val="ru-RU"/>
        </w:rPr>
        <w:t xml:space="preserve"> – 25 недель»,</w:t>
      </w:r>
    </w:p>
    <w:p w14:paraId="71869920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«по 50 </w:t>
      </w:r>
      <w:r>
        <w:t>Φ</w:t>
      </w:r>
      <w:r w:rsidRPr="0066295A">
        <w:rPr>
          <w:lang w:val="ru-RU"/>
        </w:rPr>
        <w:t xml:space="preserve"> – 10», «по 100 </w:t>
      </w:r>
      <w:r>
        <w:t>Φ</w:t>
      </w:r>
      <w:r w:rsidRPr="0066295A">
        <w:rPr>
          <w:lang w:val="ru-RU"/>
        </w:rPr>
        <w:t xml:space="preserve"> – 5». </w:t>
      </w:r>
      <w:proofErr w:type="gramStart"/>
      <w:r w:rsidRPr="0066295A">
        <w:rPr>
          <w:lang w:val="ru-RU"/>
        </w:rPr>
        <w:t>Зависимость видно</w:t>
      </w:r>
      <w:proofErr w:type="gramEnd"/>
      <w:r w:rsidRPr="0066295A">
        <w:rPr>
          <w:lang w:val="ru-RU"/>
        </w:rPr>
        <w:t xml:space="preserve"> без единого нажатия, а нажатие</w:t>
      </w:r>
    </w:p>
    <w:p w14:paraId="53AD4B9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подставляет сумму в пополнение – от мысли сразу к действию.</w:t>
      </w:r>
    </w:p>
    <w:p w14:paraId="3A3AFB4A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Живая строка при пополнении.</w:t>
      </w:r>
      <w:r w:rsidRPr="0066295A">
        <w:rPr>
          <w:lang w:val="ru-RU"/>
        </w:rPr>
        <w:t xml:space="preserve"> Пока ребёнок крутит сумму, под ней меняется ответ:</w:t>
      </w:r>
    </w:p>
    <w:p w14:paraId="03C7084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«Если откладывать столько каждую неделю – "Самокат" через 10 недель». Это главное</w:t>
      </w:r>
    </w:p>
    <w:p w14:paraId="0595165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место: решение и последствие стоят рядом.</w:t>
      </w:r>
    </w:p>
    <w:p w14:paraId="4387925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Если выбранная сумма слишком мала (цель дальше 24 недель), под строкой появляется</w:t>
      </w:r>
    </w:p>
    <w:p w14:paraId="430652B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подсказка: «По 20 </w:t>
      </w:r>
      <w:r>
        <w:t>Φ</w:t>
      </w:r>
      <w:r w:rsidRPr="0066295A">
        <w:rPr>
          <w:lang w:val="ru-RU"/>
        </w:rPr>
        <w:t xml:space="preserve"> копить долго. А по 50 </w:t>
      </w:r>
      <w:r>
        <w:t>Φ</w:t>
      </w:r>
      <w:r w:rsidRPr="0066295A">
        <w:rPr>
          <w:lang w:val="ru-RU"/>
        </w:rPr>
        <w:t xml:space="preserve"> – цель будет твоей через 10 недель».</w:t>
      </w:r>
    </w:p>
    <w:p w14:paraId="64A1513C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Копилка не должна оставлять питомца голодным</w:t>
      </w:r>
    </w:p>
    <w:p w14:paraId="1BB66190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Если после пополнения на балансе останется меньше, чем нужно на обязательное,</w:t>
      </w:r>
    </w:p>
    <w:p w14:paraId="3EC980F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игра предупреждает: «На балансе останется 80 </w:t>
      </w:r>
      <w:r>
        <w:t>Φ</w:t>
      </w:r>
      <w:r w:rsidRPr="0066295A">
        <w:rPr>
          <w:lang w:val="ru-RU"/>
        </w:rPr>
        <w:t xml:space="preserve">, а на еду и уход нужно ещё 120 </w:t>
      </w:r>
      <w:r>
        <w:t>Φ</w:t>
      </w:r>
      <w:r w:rsidRPr="0066295A">
        <w:rPr>
          <w:lang w:val="ru-RU"/>
        </w:rPr>
        <w:t xml:space="preserve"> –</w:t>
      </w:r>
    </w:p>
    <w:p w14:paraId="536571A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питомцу не хватит». Когда ребёнок уносит в копилку вообще всё: «Если отложить всё,</w:t>
      </w:r>
    </w:p>
    <w:p w14:paraId="75C5D90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на еду не останется ничего – питомец проголодается».</w:t>
      </w:r>
    </w:p>
    <w:p w14:paraId="4224A93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Сколько нужно оставить, считает </w:t>
      </w:r>
      <w:proofErr w:type="spellStart"/>
      <w:r>
        <w:rPr>
          <w:rFonts w:ascii="Consolas" w:hAnsi="Consolas"/>
          <w:color w:val="4B2A9E"/>
          <w:sz w:val="19"/>
        </w:rPr>
        <w:t>needsReserve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()</w:t>
      </w:r>
      <w:r w:rsidRPr="0066295A">
        <w:rPr>
          <w:lang w:val="ru-RU"/>
        </w:rPr>
        <w:t>: по подтверждённому плану –</w:t>
      </w:r>
    </w:p>
    <w:p w14:paraId="137C15D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сколько обязательного ещё не куплено; без плана – минимальный набор еды</w:t>
      </w:r>
    </w:p>
    <w:p w14:paraId="1A5FC7A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(</w:t>
      </w:r>
      <w:r>
        <w:rPr>
          <w:rFonts w:ascii="Consolas" w:hAnsi="Consolas"/>
          <w:color w:val="4B2A9E"/>
          <w:sz w:val="19"/>
        </w:rPr>
        <w:t>NEEDS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RESERVE</w:t>
      </w:r>
      <w:r w:rsidRPr="0066295A">
        <w:rPr>
          <w:lang w:val="ru-RU"/>
        </w:rPr>
        <w:t xml:space="preserve">, 50 </w:t>
      </w:r>
      <w:r>
        <w:t>Φ</w:t>
      </w:r>
      <w:r w:rsidRPr="0066295A">
        <w:rPr>
          <w:lang w:val="ru-RU"/>
        </w:rPr>
        <w:t>: миска каши и свежая вода).</w:t>
      </w:r>
    </w:p>
    <w:p w14:paraId="677B41FC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Отложить всё при этом можно.</w:t>
      </w:r>
      <w:r w:rsidRPr="0066295A">
        <w:rPr>
          <w:lang w:val="ru-RU"/>
        </w:rPr>
        <w:t xml:space="preserve"> Запрет решал бы за ребёнка, а предупреждение</w:t>
      </w:r>
    </w:p>
    <w:p w14:paraId="7E9F451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оставляет выбор и показывает последствие – голодный питомец к концу недели</w:t>
      </w:r>
    </w:p>
    <w:p w14:paraId="3F2AC72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объяснит лучше любого текста.</w:t>
      </w:r>
    </w:p>
    <w:p w14:paraId="6726A20B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Перед снятием игра показывает, как уменьшится накопленное и как изменится срок,</w:t>
      </w:r>
    </w:p>
    <w:p w14:paraId="5023646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например «14 → 15 недель».</w:t>
      </w:r>
    </w:p>
    <w:p w14:paraId="78CF862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lastRenderedPageBreak/>
        <w:t xml:space="preserve">Если ребёнок заменяет цель, накопленное переходит на новую, а то, что не помещается в её стоимость, возвращается на баланс. Такой перенос не считается пополнением и не портит расчёт срока. Когда цель накоплена полностью, её можно «исполнить»: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уходят из копилки, а цель попадает в список исполненных мечт.</w:t>
      </w:r>
    </w:p>
    <w:p w14:paraId="4C5B667B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5.6. Состояние питомца</w:t>
      </w:r>
    </w:p>
    <w:p w14:paraId="69775984" w14:textId="77777777" w:rsidR="00303E5E" w:rsidRDefault="00000000">
      <w:r w:rsidRPr="0066295A">
        <w:rPr>
          <w:lang w:val="ru-RU"/>
        </w:rPr>
        <w:t xml:space="preserve">Состояние – это три показателя от 0 до 100: настроение, сытость и комфорт. </w:t>
      </w:r>
      <w:r>
        <w:t xml:space="preserve">У </w:t>
      </w:r>
      <w:proofErr w:type="spellStart"/>
      <w:r>
        <w:t>нового</w:t>
      </w:r>
      <w:proofErr w:type="spellEnd"/>
      <w:r>
        <w:t xml:space="preserve"> </w:t>
      </w:r>
      <w:proofErr w:type="spellStart"/>
      <w:r>
        <w:t>питомца</w:t>
      </w:r>
      <w:proofErr w:type="spellEnd"/>
      <w:r>
        <w:t xml:space="preserve"> 70, 60 и 60.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3D792454" w14:textId="77777777">
        <w:trPr>
          <w:jc w:val="center"/>
        </w:trPr>
        <w:tc>
          <w:tcPr>
            <w:tcW w:w="4677" w:type="dxa"/>
          </w:tcPr>
          <w:p w14:paraId="22B21F2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произошло</w:t>
            </w:r>
          </w:p>
        </w:tc>
        <w:tc>
          <w:tcPr>
            <w:tcW w:w="4677" w:type="dxa"/>
          </w:tcPr>
          <w:p w14:paraId="2662F5B7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Как меняются показатели</w:t>
            </w:r>
          </w:p>
        </w:tc>
      </w:tr>
      <w:tr w:rsidR="00303E5E" w14:paraId="65A361A8" w14:textId="77777777">
        <w:trPr>
          <w:jc w:val="center"/>
        </w:trPr>
        <w:tc>
          <w:tcPr>
            <w:tcW w:w="4677" w:type="dxa"/>
          </w:tcPr>
          <w:p w14:paraId="6B7382D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Покупка</w:t>
            </w:r>
          </w:p>
        </w:tc>
        <w:tc>
          <w:tcPr>
            <w:tcW w:w="4677" w:type="dxa"/>
          </w:tcPr>
          <w:p w14:paraId="496FEB5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 таблице товаров в 5.4</w:t>
            </w:r>
          </w:p>
        </w:tc>
      </w:tr>
      <w:tr w:rsidR="00303E5E" w14:paraId="1BF5B788" w14:textId="77777777">
        <w:trPr>
          <w:jc w:val="center"/>
        </w:trPr>
        <w:tc>
          <w:tcPr>
            <w:tcW w:w="4677" w:type="dxa"/>
          </w:tcPr>
          <w:p w14:paraId="47E6651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Задание: отлично / почти / есть что обсудить</w:t>
            </w:r>
          </w:p>
        </w:tc>
        <w:tc>
          <w:tcPr>
            <w:tcW w:w="4677" w:type="dxa"/>
          </w:tcPr>
          <w:p w14:paraId="6CBFFA6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настроение</w:t>
            </w:r>
            <w:proofErr w:type="spellEnd"/>
            <w:r>
              <w:rPr>
                <w:sz w:val="19"/>
              </w:rPr>
              <w:t xml:space="preserve"> +6 / +3 / +1</w:t>
            </w:r>
          </w:p>
        </w:tc>
      </w:tr>
      <w:tr w:rsidR="00303E5E" w14:paraId="10E85603" w14:textId="77777777">
        <w:trPr>
          <w:jc w:val="center"/>
        </w:trPr>
        <w:tc>
          <w:tcPr>
            <w:tcW w:w="4677" w:type="dxa"/>
          </w:tcPr>
          <w:p w14:paraId="3C8E90C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Событие перенесено на следующую неделю</w:t>
            </w:r>
          </w:p>
        </w:tc>
        <w:tc>
          <w:tcPr>
            <w:tcW w:w="4677" w:type="dxa"/>
          </w:tcPr>
          <w:p w14:paraId="4455213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комфорт</w:t>
            </w:r>
            <w:proofErr w:type="spellEnd"/>
            <w:r>
              <w:rPr>
                <w:sz w:val="19"/>
              </w:rPr>
              <w:t xml:space="preserve"> −10</w:t>
            </w:r>
          </w:p>
        </w:tc>
      </w:tr>
      <w:tr w:rsidR="00303E5E" w14:paraId="3168441C" w14:textId="77777777">
        <w:trPr>
          <w:jc w:val="center"/>
        </w:trPr>
        <w:tc>
          <w:tcPr>
            <w:tcW w:w="4677" w:type="dxa"/>
          </w:tcPr>
          <w:p w14:paraId="3C385D7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Неделя завершена («жизнь идёт»)</w:t>
            </w:r>
          </w:p>
        </w:tc>
        <w:tc>
          <w:tcPr>
            <w:tcW w:w="4677" w:type="dxa"/>
          </w:tcPr>
          <w:p w14:paraId="5965CCA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сытость −30, настроение −15, комфорт −12</w:t>
            </w:r>
          </w:p>
        </w:tc>
      </w:tr>
    </w:tbl>
    <w:p w14:paraId="0809B72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Словами настроение описывается по среднему из трёх показателей: 75 и выше – «Отличное», от 55 – «Хорошее», от 35 – «Так себе», ниже – «Грустное». Под показателями всегда есть строка с причиной, например «Питомец проголодался – не хватает обязательных покупок».</w:t>
      </w:r>
    </w:p>
    <w:p w14:paraId="77C4D40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Состояние обратимо: любое снижение исправляется следующей покупкой. Питомец не болеет, не убегает и не умирает, какой бы ни была игра.</w:t>
      </w:r>
    </w:p>
    <w:p w14:paraId="5506B721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5.7. Рост питомца</w:t>
      </w:r>
    </w:p>
    <w:p w14:paraId="7DAC5BC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Очки развития начисляются один раз, при завершении недели: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4E19B642" w14:textId="77777777">
        <w:trPr>
          <w:jc w:val="center"/>
        </w:trPr>
        <w:tc>
          <w:tcPr>
            <w:tcW w:w="4677" w:type="dxa"/>
          </w:tcPr>
          <w:p w14:paraId="584AE07A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Условие</w:t>
            </w:r>
            <w:proofErr w:type="spellEnd"/>
          </w:p>
        </w:tc>
        <w:tc>
          <w:tcPr>
            <w:tcW w:w="4677" w:type="dxa"/>
          </w:tcPr>
          <w:p w14:paraId="4B927EDD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Очки</w:t>
            </w:r>
          </w:p>
        </w:tc>
      </w:tr>
      <w:tr w:rsidR="00303E5E" w14:paraId="534A0CEF" w14:textId="77777777">
        <w:trPr>
          <w:jc w:val="center"/>
        </w:trPr>
        <w:tc>
          <w:tcPr>
            <w:tcW w:w="4677" w:type="dxa"/>
          </w:tcPr>
          <w:p w14:paraId="4B71D0E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Обязательное закрыто: куплено хотя бы одно обязательное и сытость не ниже 40</w:t>
            </w:r>
          </w:p>
        </w:tc>
        <w:tc>
          <w:tcPr>
            <w:tcW w:w="4677" w:type="dxa"/>
          </w:tcPr>
          <w:p w14:paraId="6867057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</w:tr>
      <w:tr w:rsidR="00303E5E" w14:paraId="01EDC928" w14:textId="77777777">
        <w:trPr>
          <w:jc w:val="center"/>
        </w:trPr>
        <w:tc>
          <w:tcPr>
            <w:tcW w:w="4677" w:type="dxa"/>
          </w:tcPr>
          <w:p w14:paraId="5ADF111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Траты совпали с планом: по обязательному и по желаемому потрачено не больше плана плюс 25 %</w:t>
            </w:r>
          </w:p>
        </w:tc>
        <w:tc>
          <w:tcPr>
            <w:tcW w:w="4677" w:type="dxa"/>
          </w:tcPr>
          <w:p w14:paraId="3A9F077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</w:tr>
      <w:tr w:rsidR="00303E5E" w14:paraId="47CC6363" w14:textId="77777777">
        <w:trPr>
          <w:jc w:val="center"/>
        </w:trPr>
        <w:tc>
          <w:tcPr>
            <w:tcW w:w="4677" w:type="dxa"/>
          </w:tcPr>
          <w:p w14:paraId="1A4AB91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копилку ушло не меньше, чем было в плане (если в плане был ноль – хоть что-то)</w:t>
            </w:r>
          </w:p>
        </w:tc>
        <w:tc>
          <w:tcPr>
            <w:tcW w:w="4677" w:type="dxa"/>
          </w:tcPr>
          <w:p w14:paraId="3FAC15C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</w:tr>
      <w:tr w:rsidR="00303E5E" w14:paraId="57FC597C" w14:textId="77777777">
        <w:trPr>
          <w:jc w:val="center"/>
        </w:trPr>
        <w:tc>
          <w:tcPr>
            <w:tcW w:w="4677" w:type="dxa"/>
          </w:tcPr>
          <w:p w14:paraId="070D9C9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 неделю выполнено хотя бы два задания</w:t>
            </w:r>
          </w:p>
        </w:tc>
        <w:tc>
          <w:tcPr>
            <w:tcW w:w="4677" w:type="dxa"/>
          </w:tcPr>
          <w:p w14:paraId="303E101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</w:tr>
    </w:tbl>
    <w:p w14:paraId="0701D20D" w14:textId="77777777" w:rsidR="00303E5E" w:rsidRDefault="00000000">
      <w:r w:rsidRPr="0066295A">
        <w:rPr>
          <w:lang w:val="ru-RU"/>
        </w:rPr>
        <w:t xml:space="preserve">За одну неделю можно получить до 7 очков. </w:t>
      </w:r>
      <w:proofErr w:type="spellStart"/>
      <w:r>
        <w:t>Стадии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61AF9D81" w14:textId="77777777">
        <w:trPr>
          <w:jc w:val="center"/>
        </w:trPr>
        <w:tc>
          <w:tcPr>
            <w:tcW w:w="4677" w:type="dxa"/>
          </w:tcPr>
          <w:p w14:paraId="6BE3F4B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Стадия</w:t>
            </w:r>
          </w:p>
        </w:tc>
        <w:tc>
          <w:tcPr>
            <w:tcW w:w="4677" w:type="dxa"/>
          </w:tcPr>
          <w:p w14:paraId="232F1E7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Очки развития</w:t>
            </w:r>
          </w:p>
        </w:tc>
      </w:tr>
      <w:tr w:rsidR="00303E5E" w14:paraId="58011703" w14:textId="77777777">
        <w:trPr>
          <w:jc w:val="center"/>
        </w:trPr>
        <w:tc>
          <w:tcPr>
            <w:tcW w:w="4677" w:type="dxa"/>
          </w:tcPr>
          <w:p w14:paraId="293A508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 – малыш</w:t>
            </w:r>
          </w:p>
        </w:tc>
        <w:tc>
          <w:tcPr>
            <w:tcW w:w="4677" w:type="dxa"/>
          </w:tcPr>
          <w:p w14:paraId="3D2F3B4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0–7</w:t>
            </w:r>
          </w:p>
        </w:tc>
      </w:tr>
      <w:tr w:rsidR="00303E5E" w14:paraId="75BA38AD" w14:textId="77777777">
        <w:trPr>
          <w:jc w:val="center"/>
        </w:trPr>
        <w:tc>
          <w:tcPr>
            <w:tcW w:w="4677" w:type="dxa"/>
          </w:tcPr>
          <w:p w14:paraId="3CDCA53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4677" w:type="dxa"/>
          </w:tcPr>
          <w:p w14:paraId="77BBABC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8–19</w:t>
            </w:r>
          </w:p>
        </w:tc>
      </w:tr>
      <w:tr w:rsidR="00303E5E" w14:paraId="12A21579" w14:textId="77777777">
        <w:trPr>
          <w:jc w:val="center"/>
        </w:trPr>
        <w:tc>
          <w:tcPr>
            <w:tcW w:w="4677" w:type="dxa"/>
          </w:tcPr>
          <w:p w14:paraId="041D2C0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4677" w:type="dxa"/>
          </w:tcPr>
          <w:p w14:paraId="6E2EC0A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от 20</w:t>
            </w:r>
          </w:p>
        </w:tc>
      </w:tr>
    </w:tbl>
    <w:p w14:paraId="6F1E830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У каждого питомца свои названия стадий, например у Финни это «Малыш», «Копилка» и «Хранитель мечты».</w:t>
      </w:r>
    </w:p>
    <w:p w14:paraId="00953C4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 аккуратной игре вторая стадия наступает после второй недели, третья – после третьей. Если игра идёт не так гладко, на это уйдёт пять-шесть недель.</w:t>
      </w:r>
    </w:p>
    <w:p w14:paraId="7835FAC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Очки только копятся, стадия никогда не понижается. Неудачная неделя просто приносит меньше очков. Это главное правило «безопасной ошибки»: достигнутое не отнимается.</w:t>
      </w:r>
    </w:p>
    <w:p w14:paraId="49E3A59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Переход на новую стадию ребёнок видит сразу после итогов недели: питомец показан уже подросшим, рядом – название стадии, её номер и накопленные очки.</w:t>
      </w:r>
    </w:p>
    <w:p w14:paraId="3D53DDA2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lastRenderedPageBreak/>
        <w:t>5.8. Награды за задания</w:t>
      </w:r>
    </w:p>
    <w:p w14:paraId="556A5289" w14:textId="77777777" w:rsidR="00303E5E" w:rsidRPr="0066295A" w:rsidRDefault="00000000">
      <w:pPr>
        <w:shd w:val="clear" w:color="auto" w:fill="F5EFE6"/>
        <w:spacing w:before="80" w:after="160"/>
        <w:ind w:left="227"/>
        <w:rPr>
          <w:lang w:val="ru-RU"/>
        </w:rPr>
      </w:pPr>
      <w:r w:rsidRPr="0066295A">
        <w:rPr>
          <w:rFonts w:ascii="Consolas" w:hAnsi="Consolas"/>
          <w:sz w:val="18"/>
          <w:lang w:val="ru-RU"/>
        </w:rPr>
        <w:t>награда = базовая награда задания × коэффициент</w:t>
      </w:r>
      <w:r w:rsidRPr="0066295A">
        <w:rPr>
          <w:lang w:val="ru-RU"/>
        </w:rPr>
        <w:br/>
      </w:r>
      <w:proofErr w:type="spellStart"/>
      <w:r w:rsidRPr="0066295A">
        <w:rPr>
          <w:rFonts w:ascii="Consolas" w:hAnsi="Consolas"/>
          <w:sz w:val="18"/>
          <w:lang w:val="ru-RU"/>
        </w:rPr>
        <w:t>коэффициент</w:t>
      </w:r>
      <w:proofErr w:type="spellEnd"/>
      <w:r w:rsidRPr="0066295A">
        <w:rPr>
          <w:rFonts w:ascii="Consolas" w:hAnsi="Consolas"/>
          <w:sz w:val="18"/>
          <w:lang w:val="ru-RU"/>
        </w:rPr>
        <w:t>: отлично – 1, почти – 0,6, есть что обсудить – 0,25</w:t>
      </w:r>
    </w:p>
    <w:p w14:paraId="6AED44E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Базовая награда – 40 или 45 </w:t>
      </w:r>
      <w:r>
        <w:t>Φ</w:t>
      </w:r>
      <w:r w:rsidRPr="0066295A">
        <w:rPr>
          <w:lang w:val="ru-RU"/>
        </w:rPr>
        <w:t xml:space="preserve">. Значит, даже неудачное решение приносит 10–11 </w:t>
      </w:r>
      <w:r>
        <w:t>Φ</w:t>
      </w:r>
      <w:r w:rsidRPr="0066295A">
        <w:rPr>
          <w:lang w:val="ru-RU"/>
        </w:rPr>
        <w:t xml:space="preserve"> и объяснение. Повторное прохождение награды не приносит, но объяснение показывается снова.</w:t>
      </w:r>
    </w:p>
    <w:p w14:paraId="2B7A65A2" w14:textId="77777777" w:rsidR="00303E5E" w:rsidRPr="0066295A" w:rsidRDefault="00000000">
      <w:pPr>
        <w:pStyle w:val="1"/>
        <w:rPr>
          <w:lang w:val="ru-RU"/>
        </w:rPr>
      </w:pPr>
      <w:bookmarkStart w:id="5" w:name="_Toc243383915"/>
      <w:r w:rsidRPr="0066295A">
        <w:rPr>
          <w:b w:val="0"/>
          <w:lang w:val="ru-RU"/>
        </w:rPr>
        <w:t>6. Что из обязательного сделано</w:t>
      </w:r>
      <w:bookmarkEnd w:id="5"/>
    </w:p>
    <w:p w14:paraId="1199C568" w14:textId="77777777" w:rsidR="00303E5E" w:rsidRDefault="00000000">
      <w:r w:rsidRPr="0066295A">
        <w:rPr>
          <w:lang w:val="ru-RU"/>
        </w:rPr>
        <w:t xml:space="preserve">В таблице – обязательные функциональные требования к прототипу, их статус и где это посмотреть: экран, модуль или </w:t>
      </w:r>
      <w:proofErr w:type="spellStart"/>
      <w:r w:rsidRPr="0066295A">
        <w:rPr>
          <w:lang w:val="ru-RU"/>
        </w:rPr>
        <w:t>автотест</w:t>
      </w:r>
      <w:proofErr w:type="spellEnd"/>
      <w:r w:rsidRPr="0066295A">
        <w:rPr>
          <w:lang w:val="ru-RU"/>
        </w:rPr>
        <w:t xml:space="preserve">. </w:t>
      </w:r>
      <w:proofErr w:type="spellStart"/>
      <w:r>
        <w:t>Пути</w:t>
      </w:r>
      <w:proofErr w:type="spellEnd"/>
      <w:r>
        <w:t xml:space="preserve"> к </w:t>
      </w:r>
      <w:proofErr w:type="spellStart"/>
      <w:r>
        <w:t>файлам</w:t>
      </w:r>
      <w:proofErr w:type="spellEnd"/>
      <w:r>
        <w:t xml:space="preserve"> </w:t>
      </w:r>
      <w:proofErr w:type="spellStart"/>
      <w:r>
        <w:t>даны</w:t>
      </w:r>
      <w:proofErr w:type="spellEnd"/>
      <w:r>
        <w:t xml:space="preserve"> от папки </w:t>
      </w:r>
      <w:r>
        <w:rPr>
          <w:rFonts w:ascii="Consolas" w:hAnsi="Consolas"/>
          <w:color w:val="4B2A9E"/>
          <w:sz w:val="19"/>
        </w:rPr>
        <w:t>app/src</w:t>
      </w:r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381"/>
        <w:gridCol w:w="908"/>
        <w:gridCol w:w="2833"/>
      </w:tblGrid>
      <w:tr w:rsidR="00303E5E" w14:paraId="348C3536" w14:textId="77777777" w:rsidTr="0066295A">
        <w:trPr>
          <w:jc w:val="center"/>
        </w:trPr>
        <w:tc>
          <w:tcPr>
            <w:tcW w:w="680" w:type="dxa"/>
          </w:tcPr>
          <w:p w14:paraId="5336DA2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№</w:t>
            </w:r>
          </w:p>
        </w:tc>
        <w:tc>
          <w:tcPr>
            <w:tcW w:w="2381" w:type="dxa"/>
          </w:tcPr>
          <w:p w14:paraId="7A5D07C6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Требование</w:t>
            </w:r>
            <w:proofErr w:type="spellEnd"/>
          </w:p>
        </w:tc>
        <w:tc>
          <w:tcPr>
            <w:tcW w:w="908" w:type="dxa"/>
          </w:tcPr>
          <w:p w14:paraId="5E003ACD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Статус</w:t>
            </w:r>
            <w:proofErr w:type="spellEnd"/>
          </w:p>
        </w:tc>
        <w:tc>
          <w:tcPr>
            <w:tcW w:w="2833" w:type="dxa"/>
          </w:tcPr>
          <w:p w14:paraId="49DCBEB0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Где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посмотреть</w:t>
            </w:r>
            <w:proofErr w:type="spellEnd"/>
          </w:p>
        </w:tc>
      </w:tr>
      <w:tr w:rsidR="00303E5E" w14:paraId="056AC2BB" w14:textId="77777777" w:rsidTr="0066295A">
        <w:trPr>
          <w:jc w:val="center"/>
        </w:trPr>
        <w:tc>
          <w:tcPr>
            <w:tcW w:w="680" w:type="dxa"/>
          </w:tcPr>
          <w:p w14:paraId="01E2393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</w:t>
            </w:r>
          </w:p>
        </w:tc>
        <w:tc>
          <w:tcPr>
            <w:tcW w:w="2381" w:type="dxa"/>
          </w:tcPr>
          <w:p w14:paraId="5EB9388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Короткое знакомство с целью игры и тремя решениями</w:t>
            </w:r>
          </w:p>
        </w:tc>
        <w:tc>
          <w:tcPr>
            <w:tcW w:w="908" w:type="dxa"/>
          </w:tcPr>
          <w:p w14:paraId="02BAC5E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246E923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screens/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OnboardingScreen.tsx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экран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Как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работает</w:t>
            </w:r>
            <w:proofErr w:type="spellEnd"/>
            <w:r>
              <w:rPr>
                <w:sz w:val="19"/>
              </w:rPr>
              <w:t>»</w:t>
            </w:r>
          </w:p>
        </w:tc>
      </w:tr>
      <w:tr w:rsidR="00303E5E" w:rsidRPr="00FF619C" w14:paraId="0D9E7230" w14:textId="77777777" w:rsidTr="0066295A">
        <w:trPr>
          <w:jc w:val="center"/>
        </w:trPr>
        <w:tc>
          <w:tcPr>
            <w:tcW w:w="680" w:type="dxa"/>
          </w:tcPr>
          <w:p w14:paraId="6BBD305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</w:t>
            </w:r>
          </w:p>
        </w:tc>
        <w:tc>
          <w:tcPr>
            <w:tcW w:w="2381" w:type="dxa"/>
          </w:tcPr>
          <w:p w14:paraId="53F43A1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Гостевой режим без регистрации: игровое имя и персонаж</w:t>
            </w:r>
          </w:p>
        </w:tc>
        <w:tc>
          <w:tcPr>
            <w:tcW w:w="908" w:type="dxa"/>
          </w:tcPr>
          <w:p w14:paraId="5B6679D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55E4C3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профиль создаётся на устройстве, сеть не используется</w:t>
            </w:r>
          </w:p>
        </w:tc>
      </w:tr>
      <w:tr w:rsidR="00303E5E" w:rsidRPr="00FF619C" w14:paraId="5225B460" w14:textId="77777777" w:rsidTr="0066295A">
        <w:trPr>
          <w:jc w:val="center"/>
        </w:trPr>
        <w:tc>
          <w:tcPr>
            <w:tcW w:w="680" w:type="dxa"/>
          </w:tcPr>
          <w:p w14:paraId="128F424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</w:t>
            </w:r>
          </w:p>
        </w:tc>
        <w:tc>
          <w:tcPr>
            <w:tcW w:w="2381" w:type="dxa"/>
          </w:tcPr>
          <w:p w14:paraId="1CED6E8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Вернуться к подсказке в любой момент</w:t>
            </w:r>
          </w:p>
        </w:tc>
        <w:tc>
          <w:tcPr>
            <w:tcW w:w="908" w:type="dxa"/>
          </w:tcPr>
          <w:p w14:paraId="5BB65D1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7E1DA3E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кнопка «</w:t>
            </w:r>
            <w:proofErr w:type="spellStart"/>
            <w:r>
              <w:rPr>
                <w:sz w:val="19"/>
              </w:rPr>
              <w:t>i</w:t>
            </w:r>
            <w:proofErr w:type="spellEnd"/>
            <w:r w:rsidRPr="0066295A">
              <w:rPr>
                <w:sz w:val="19"/>
                <w:lang w:val="ru-RU"/>
              </w:rPr>
              <w:t>» на главном экране, окно «Как играть»; блок «Как распределить?» в плане, «Как устроена копилка»</w:t>
            </w:r>
          </w:p>
        </w:tc>
      </w:tr>
      <w:tr w:rsidR="00303E5E" w:rsidRPr="00FF619C" w14:paraId="63A87F53" w14:textId="77777777" w:rsidTr="0066295A">
        <w:trPr>
          <w:jc w:val="center"/>
        </w:trPr>
        <w:tc>
          <w:tcPr>
            <w:tcW w:w="680" w:type="dxa"/>
          </w:tcPr>
          <w:p w14:paraId="0B85B09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2.5.2</w:t>
            </w:r>
          </w:p>
        </w:tc>
        <w:tc>
          <w:tcPr>
            <w:tcW w:w="2381" w:type="dxa"/>
          </w:tcPr>
          <w:p w14:paraId="22D4C2B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Настройка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внешнего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вида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питомца</w:t>
            </w:r>
            <w:proofErr w:type="spellEnd"/>
          </w:p>
        </w:tc>
        <w:tc>
          <w:tcPr>
            <w:tcW w:w="908" w:type="dxa"/>
          </w:tcPr>
          <w:p w14:paraId="573F886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B5FC22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7 видов × 3 окраса, карусель со </w:t>
            </w:r>
            <w:proofErr w:type="spellStart"/>
            <w:r w:rsidRPr="0066295A">
              <w:rPr>
                <w:sz w:val="19"/>
                <w:lang w:val="ru-RU"/>
              </w:rPr>
              <w:t>свайпом</w:t>
            </w:r>
            <w:proofErr w:type="spellEnd"/>
            <w:r w:rsidRPr="0066295A">
              <w:rPr>
                <w:sz w:val="19"/>
                <w:lang w:val="ru-RU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OnboardingScreen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tsx</w:t>
            </w:r>
            <w:proofErr w:type="spellEnd"/>
          </w:p>
        </w:tc>
      </w:tr>
      <w:tr w:rsidR="00303E5E" w14:paraId="07ECCAD2" w14:textId="77777777" w:rsidTr="0066295A">
        <w:trPr>
          <w:jc w:val="center"/>
        </w:trPr>
        <w:tc>
          <w:tcPr>
            <w:tcW w:w="680" w:type="dxa"/>
          </w:tcPr>
          <w:p w14:paraId="52298A9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2.5.2</w:t>
            </w:r>
          </w:p>
        </w:tc>
        <w:tc>
          <w:tcPr>
            <w:tcW w:w="2381" w:type="dxa"/>
          </w:tcPr>
          <w:p w14:paraId="1EB68AD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Игровое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имя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питомца</w:t>
            </w:r>
            <w:proofErr w:type="spellEnd"/>
          </w:p>
        </w:tc>
        <w:tc>
          <w:tcPr>
            <w:tcW w:w="908" w:type="dxa"/>
          </w:tcPr>
          <w:p w14:paraId="5BFA091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223C8CA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последний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шаг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знакомства</w:t>
            </w:r>
            <w:proofErr w:type="spellEnd"/>
          </w:p>
        </w:tc>
      </w:tr>
      <w:tr w:rsidR="00303E5E" w14:paraId="349DDC7D" w14:textId="77777777" w:rsidTr="0066295A">
        <w:trPr>
          <w:jc w:val="center"/>
        </w:trPr>
        <w:tc>
          <w:tcPr>
            <w:tcW w:w="680" w:type="dxa"/>
          </w:tcPr>
          <w:p w14:paraId="222DA03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2.5.3</w:t>
            </w:r>
          </w:p>
        </w:tc>
        <w:tc>
          <w:tcPr>
            <w:tcW w:w="2381" w:type="dxa"/>
          </w:tcPr>
          <w:p w14:paraId="4B678A0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 главном экране одновременно: питомец, баланс, накопления, цель, показатели, активное задание</w:t>
            </w:r>
          </w:p>
        </w:tc>
        <w:tc>
          <w:tcPr>
            <w:tcW w:w="908" w:type="dxa"/>
          </w:tcPr>
          <w:p w14:paraId="5E2850D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4BB3324F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screens/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HomeScreen.tsx</w:t>
            </w:r>
            <w:proofErr w:type="spellEnd"/>
          </w:p>
        </w:tc>
      </w:tr>
      <w:tr w:rsidR="00303E5E" w:rsidRPr="00FF619C" w14:paraId="6E2B6A54" w14:textId="77777777" w:rsidTr="0066295A">
        <w:trPr>
          <w:jc w:val="center"/>
        </w:trPr>
        <w:tc>
          <w:tcPr>
            <w:tcW w:w="680" w:type="dxa"/>
          </w:tcPr>
          <w:p w14:paraId="27206E7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2.5.3</w:t>
            </w:r>
          </w:p>
        </w:tc>
        <w:tc>
          <w:tcPr>
            <w:tcW w:w="2381" w:type="dxa"/>
          </w:tcPr>
          <w:p w14:paraId="2239C66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 главного экрана доступны план, задания, покупки, накопления, прогресс, раздел для взрослого</w:t>
            </w:r>
          </w:p>
        </w:tc>
        <w:tc>
          <w:tcPr>
            <w:tcW w:w="908" w:type="dxa"/>
          </w:tcPr>
          <w:p w14:paraId="1D7C759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4AB71EF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нижняя панель, плитки, ссылка «Раздел для взрослого»</w:t>
            </w:r>
          </w:p>
        </w:tc>
      </w:tr>
      <w:tr w:rsidR="00303E5E" w14:paraId="2E4645CD" w14:textId="77777777" w:rsidTr="0066295A">
        <w:trPr>
          <w:jc w:val="center"/>
        </w:trPr>
        <w:tc>
          <w:tcPr>
            <w:tcW w:w="680" w:type="dxa"/>
          </w:tcPr>
          <w:p w14:paraId="129B03B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2.5.4</w:t>
            </w:r>
          </w:p>
        </w:tc>
        <w:tc>
          <w:tcPr>
            <w:tcW w:w="2381" w:type="dxa"/>
          </w:tcPr>
          <w:p w14:paraId="5FEB40C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внутриигровая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валюта</w:t>
            </w:r>
            <w:proofErr w:type="spellEnd"/>
          </w:p>
        </w:tc>
        <w:tc>
          <w:tcPr>
            <w:tcW w:w="908" w:type="dxa"/>
          </w:tcPr>
          <w:p w14:paraId="5F21DBD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0FB285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финкоины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engine/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constants.ts</w:t>
            </w:r>
            <w:proofErr w:type="spellEnd"/>
          </w:p>
        </w:tc>
      </w:tr>
      <w:tr w:rsidR="00303E5E" w:rsidRPr="00FF619C" w14:paraId="4C63E734" w14:textId="77777777" w:rsidTr="0066295A">
        <w:trPr>
          <w:jc w:val="center"/>
        </w:trPr>
        <w:tc>
          <w:tcPr>
            <w:tcW w:w="680" w:type="dxa"/>
          </w:tcPr>
          <w:p w14:paraId="58F0A0E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2.5.4</w:t>
            </w:r>
          </w:p>
        </w:tc>
        <w:tc>
          <w:tcPr>
            <w:tcW w:w="2381" w:type="dxa"/>
          </w:tcPr>
          <w:p w14:paraId="225A09E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Доход за задания и периодический доход</w:t>
            </w:r>
          </w:p>
        </w:tc>
        <w:tc>
          <w:tcPr>
            <w:tcW w:w="908" w:type="dxa"/>
          </w:tcPr>
          <w:p w14:paraId="73399A2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3DCE5A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карманные 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 xml:space="preserve"> за неделю, бонус за вход, награды за задания</w:t>
            </w:r>
          </w:p>
        </w:tc>
      </w:tr>
      <w:tr w:rsidR="00303E5E" w:rsidRPr="00FF619C" w14:paraId="518C0399" w14:textId="77777777" w:rsidTr="0066295A">
        <w:trPr>
          <w:jc w:val="center"/>
        </w:trPr>
        <w:tc>
          <w:tcPr>
            <w:tcW w:w="680" w:type="dxa"/>
          </w:tcPr>
          <w:p w14:paraId="2FA9891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2.5.4</w:t>
            </w:r>
          </w:p>
        </w:tc>
        <w:tc>
          <w:tcPr>
            <w:tcW w:w="2381" w:type="dxa"/>
          </w:tcPr>
          <w:p w14:paraId="15FBF61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 каждого начисления источник и сумма</w:t>
            </w:r>
          </w:p>
        </w:tc>
        <w:tc>
          <w:tcPr>
            <w:tcW w:w="908" w:type="dxa"/>
          </w:tcPr>
          <w:p w14:paraId="7E1DA56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260403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окно обратной связи; экран «Мои 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 xml:space="preserve">», </w:t>
            </w:r>
            <w:r>
              <w:rPr>
                <w:rFonts w:ascii="Consolas" w:hAnsi="Consolas"/>
                <w:color w:val="4B2A9E"/>
                <w:sz w:val="19"/>
              </w:rPr>
              <w:t>engine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ledger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  <w:r w:rsidRPr="0066295A">
              <w:rPr>
                <w:sz w:val="19"/>
                <w:lang w:val="ru-RU"/>
              </w:rPr>
              <w:t xml:space="preserve">; тест «история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 xml:space="preserve"> сходится с балансом»</w:t>
            </w:r>
          </w:p>
        </w:tc>
      </w:tr>
      <w:tr w:rsidR="00303E5E" w14:paraId="0E85B795" w14:textId="77777777" w:rsidTr="0066295A">
        <w:trPr>
          <w:jc w:val="center"/>
        </w:trPr>
        <w:tc>
          <w:tcPr>
            <w:tcW w:w="680" w:type="dxa"/>
          </w:tcPr>
          <w:p w14:paraId="0372F65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2.5.5</w:t>
            </w:r>
          </w:p>
        </w:tc>
        <w:tc>
          <w:tcPr>
            <w:tcW w:w="2381" w:type="dxa"/>
          </w:tcPr>
          <w:p w14:paraId="6C609DA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по трём направлениям до начала трат</w:t>
            </w:r>
          </w:p>
        </w:tc>
        <w:tc>
          <w:tcPr>
            <w:tcW w:w="908" w:type="dxa"/>
          </w:tcPr>
          <w:p w14:paraId="518CDEC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244BE46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screens/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BudgetScreen.tsx</w:t>
            </w:r>
            <w:proofErr w:type="spellEnd"/>
          </w:p>
        </w:tc>
      </w:tr>
      <w:tr w:rsidR="00303E5E" w:rsidRPr="00FF619C" w14:paraId="2BCCDB11" w14:textId="77777777" w:rsidTr="0066295A">
        <w:trPr>
          <w:jc w:val="center"/>
        </w:trPr>
        <w:tc>
          <w:tcPr>
            <w:tcW w:w="680" w:type="dxa"/>
          </w:tcPr>
          <w:p w14:paraId="3AE08E2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2.5.5</w:t>
            </w:r>
          </w:p>
        </w:tc>
        <w:tc>
          <w:tcPr>
            <w:tcW w:w="2381" w:type="dxa"/>
          </w:tcPr>
          <w:p w14:paraId="53B9F21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Нельзя распределить больше, чем есть; виден остаток</w:t>
            </w:r>
          </w:p>
        </w:tc>
        <w:tc>
          <w:tcPr>
            <w:tcW w:w="908" w:type="dxa"/>
          </w:tcPr>
          <w:p w14:paraId="1F883AB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48421FD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checkPlan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()</w:t>
            </w:r>
            <w:r w:rsidRPr="0066295A">
              <w:rPr>
                <w:sz w:val="19"/>
                <w:lang w:val="ru-RU"/>
              </w:rPr>
              <w:t xml:space="preserve"> в </w:t>
            </w:r>
            <w:r>
              <w:rPr>
                <w:rFonts w:ascii="Consolas" w:hAnsi="Consolas"/>
                <w:color w:val="4B2A9E"/>
                <w:sz w:val="19"/>
              </w:rPr>
              <w:t>engine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economy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  <w:r w:rsidRPr="0066295A">
              <w:rPr>
                <w:sz w:val="19"/>
                <w:lang w:val="ru-RU"/>
              </w:rPr>
              <w:t>; тест «не даёт распределить больше, чем есть»</w:t>
            </w:r>
          </w:p>
        </w:tc>
      </w:tr>
      <w:tr w:rsidR="00303E5E" w:rsidRPr="00FF619C" w14:paraId="4FB28D76" w14:textId="77777777" w:rsidTr="0066295A">
        <w:trPr>
          <w:jc w:val="center"/>
        </w:trPr>
        <w:tc>
          <w:tcPr>
            <w:tcW w:w="680" w:type="dxa"/>
          </w:tcPr>
          <w:p w14:paraId="6CFCF21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2.5.5</w:t>
            </w:r>
          </w:p>
        </w:tc>
        <w:tc>
          <w:tcPr>
            <w:tcW w:w="2381" w:type="dxa"/>
          </w:tcPr>
          <w:p w14:paraId="3EE0512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меняется до подтверждения, после – сравнение с фактом</w:t>
            </w:r>
          </w:p>
        </w:tc>
        <w:tc>
          <w:tcPr>
            <w:tcW w:w="908" w:type="dxa"/>
          </w:tcPr>
          <w:p w14:paraId="3E96BF5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837CCA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два режима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BudgetScreen</w:t>
            </w:r>
            <w:proofErr w:type="spellEnd"/>
            <w:r w:rsidRPr="0066295A">
              <w:rPr>
                <w:sz w:val="19"/>
                <w:lang w:val="ru-RU"/>
              </w:rPr>
              <w:t>; итоги недели</w:t>
            </w:r>
          </w:p>
        </w:tc>
      </w:tr>
      <w:tr w:rsidR="00303E5E" w14:paraId="19DBDE04" w14:textId="77777777" w:rsidTr="0066295A">
        <w:trPr>
          <w:jc w:val="center"/>
        </w:trPr>
        <w:tc>
          <w:tcPr>
            <w:tcW w:w="680" w:type="dxa"/>
          </w:tcPr>
          <w:p w14:paraId="0FE9D89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2.5.6</w:t>
            </w:r>
          </w:p>
        </w:tc>
        <w:tc>
          <w:tcPr>
            <w:tcW w:w="2381" w:type="dxa"/>
          </w:tcPr>
          <w:p w14:paraId="1925C6F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Товары двух типов с ценой</w:t>
            </w:r>
          </w:p>
        </w:tc>
        <w:tc>
          <w:tcPr>
            <w:tcW w:w="908" w:type="dxa"/>
          </w:tcPr>
          <w:p w14:paraId="594F6DA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72DF9FA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content/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shop.ts</w:t>
            </w:r>
            <w:proofErr w:type="spellEnd"/>
            <w:r>
              <w:rPr>
                <w:sz w:val="19"/>
              </w:rPr>
              <w:t xml:space="preserve">, 12 </w:t>
            </w:r>
            <w:proofErr w:type="spellStart"/>
            <w:r>
              <w:rPr>
                <w:sz w:val="19"/>
              </w:rPr>
              <w:t>позиций</w:t>
            </w:r>
            <w:proofErr w:type="spellEnd"/>
          </w:p>
        </w:tc>
      </w:tr>
      <w:tr w:rsidR="00303E5E" w:rsidRPr="00FF619C" w14:paraId="5EAAFF0E" w14:textId="77777777" w:rsidTr="0066295A">
        <w:trPr>
          <w:jc w:val="center"/>
        </w:trPr>
        <w:tc>
          <w:tcPr>
            <w:tcW w:w="680" w:type="dxa"/>
          </w:tcPr>
          <w:p w14:paraId="22E0EC0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2.5.6</w:t>
            </w:r>
          </w:p>
        </w:tc>
        <w:tc>
          <w:tcPr>
            <w:tcW w:w="2381" w:type="dxa"/>
          </w:tcPr>
          <w:p w14:paraId="29CBF20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До покупки видны цена, категория и влияние</w:t>
            </w:r>
          </w:p>
        </w:tc>
        <w:tc>
          <w:tcPr>
            <w:tcW w:w="908" w:type="dxa"/>
          </w:tcPr>
          <w:p w14:paraId="1010F1C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7519179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карточка товара и окно подтверждения в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ShopScreen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tsx</w:t>
            </w:r>
            <w:proofErr w:type="spellEnd"/>
          </w:p>
        </w:tc>
      </w:tr>
      <w:tr w:rsidR="00303E5E" w14:paraId="0A927E64" w14:textId="77777777" w:rsidTr="0066295A">
        <w:trPr>
          <w:jc w:val="center"/>
        </w:trPr>
        <w:tc>
          <w:tcPr>
            <w:tcW w:w="680" w:type="dxa"/>
          </w:tcPr>
          <w:p w14:paraId="6107980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2.5.6</w:t>
            </w:r>
          </w:p>
        </w:tc>
        <w:tc>
          <w:tcPr>
            <w:tcW w:w="2381" w:type="dxa"/>
          </w:tcPr>
          <w:p w14:paraId="7B5FF32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Покупка с подтверждением, уменьшает баланс, пишется в историю</w:t>
            </w:r>
          </w:p>
        </w:tc>
        <w:tc>
          <w:tcPr>
            <w:tcW w:w="908" w:type="dxa"/>
          </w:tcPr>
          <w:p w14:paraId="2AFFD1E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32416FC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Confirm</w:t>
            </w:r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period.purchases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purchaseLog</w:t>
            </w:r>
            <w:proofErr w:type="spellEnd"/>
          </w:p>
        </w:tc>
      </w:tr>
      <w:tr w:rsidR="00303E5E" w:rsidRPr="00FF619C" w14:paraId="1EE55EDE" w14:textId="77777777" w:rsidTr="0066295A">
        <w:trPr>
          <w:jc w:val="center"/>
        </w:trPr>
        <w:tc>
          <w:tcPr>
            <w:tcW w:w="680" w:type="dxa"/>
          </w:tcPr>
          <w:p w14:paraId="310788B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2.5.6</w:t>
            </w:r>
          </w:p>
        </w:tc>
        <w:tc>
          <w:tcPr>
            <w:tcW w:w="2381" w:type="dxa"/>
          </w:tcPr>
          <w:p w14:paraId="091390E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Нельзя уйти в минус; объяснение и варианты</w:t>
            </w:r>
          </w:p>
        </w:tc>
        <w:tc>
          <w:tcPr>
            <w:tcW w:w="908" w:type="dxa"/>
          </w:tcPr>
          <w:p w14:paraId="4EAB5E1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1F446BB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canAfford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()</w:t>
            </w:r>
            <w:r w:rsidRPr="0066295A">
              <w:rPr>
                <w:sz w:val="19"/>
                <w:lang w:val="ru-RU"/>
              </w:rPr>
              <w:t>; тест «запрещает уйти в минус и объясняет, чего не хватает»</w:t>
            </w:r>
          </w:p>
        </w:tc>
      </w:tr>
      <w:tr w:rsidR="00303E5E" w14:paraId="216C7224" w14:textId="77777777" w:rsidTr="0066295A">
        <w:trPr>
          <w:jc w:val="center"/>
        </w:trPr>
        <w:tc>
          <w:tcPr>
            <w:tcW w:w="680" w:type="dxa"/>
          </w:tcPr>
          <w:p w14:paraId="6075292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2.5.7</w:t>
            </w:r>
          </w:p>
        </w:tc>
        <w:tc>
          <w:tcPr>
            <w:tcW w:w="2381" w:type="dxa"/>
          </w:tcPr>
          <w:p w14:paraId="09B8104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Цели с понятной стоимостью и своя цель</w:t>
            </w:r>
          </w:p>
        </w:tc>
        <w:tc>
          <w:tcPr>
            <w:tcW w:w="908" w:type="dxa"/>
          </w:tcPr>
          <w:p w14:paraId="7555A1E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7131E007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content/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goals.ts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конструктор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своей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цели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SavingsScreen.tsx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тест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своя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цель</w:t>
            </w:r>
            <w:proofErr w:type="spellEnd"/>
            <w:r>
              <w:rPr>
                <w:sz w:val="19"/>
              </w:rPr>
              <w:t>»</w:t>
            </w:r>
          </w:p>
        </w:tc>
      </w:tr>
      <w:tr w:rsidR="00303E5E" w:rsidRPr="00FF619C" w14:paraId="3ACE99F7" w14:textId="77777777" w:rsidTr="0066295A">
        <w:trPr>
          <w:jc w:val="center"/>
        </w:trPr>
        <w:tc>
          <w:tcPr>
            <w:tcW w:w="680" w:type="dxa"/>
          </w:tcPr>
          <w:p w14:paraId="5863A3D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2.5.7</w:t>
            </w:r>
          </w:p>
        </w:tc>
        <w:tc>
          <w:tcPr>
            <w:tcW w:w="2381" w:type="dxa"/>
          </w:tcPr>
          <w:p w14:paraId="019099D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Видны стоимость, накоплено и сколько осталось</w:t>
            </w:r>
          </w:p>
        </w:tc>
        <w:tc>
          <w:tcPr>
            <w:tcW w:w="908" w:type="dxa"/>
          </w:tcPr>
          <w:p w14:paraId="236A8BD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4982D26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карточка цели в копилке и на главном</w:t>
            </w:r>
          </w:p>
        </w:tc>
      </w:tr>
      <w:tr w:rsidR="00303E5E" w14:paraId="2EAB90FE" w14:textId="77777777" w:rsidTr="0066295A">
        <w:trPr>
          <w:jc w:val="center"/>
        </w:trPr>
        <w:tc>
          <w:tcPr>
            <w:tcW w:w="680" w:type="dxa"/>
          </w:tcPr>
          <w:p w14:paraId="22F5611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2.5.7</w:t>
            </w:r>
          </w:p>
        </w:tc>
        <w:tc>
          <w:tcPr>
            <w:tcW w:w="2381" w:type="dxa"/>
          </w:tcPr>
          <w:p w14:paraId="3A9B5AD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Регулярное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пополнение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копилки</w:t>
            </w:r>
            <w:proofErr w:type="spellEnd"/>
          </w:p>
        </w:tc>
        <w:tc>
          <w:tcPr>
            <w:tcW w:w="908" w:type="dxa"/>
          </w:tcPr>
          <w:p w14:paraId="74F8EAF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C5B8936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engine/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savings.ts</w:t>
            </w:r>
            <w:proofErr w:type="spellEnd"/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B2A9E"/>
                <w:sz w:val="19"/>
              </w:rPr>
              <w:t>deposit()</w:t>
            </w:r>
          </w:p>
        </w:tc>
      </w:tr>
      <w:tr w:rsidR="00303E5E" w:rsidRPr="00FF619C" w14:paraId="7D1D1E19" w14:textId="77777777" w:rsidTr="0066295A">
        <w:trPr>
          <w:jc w:val="center"/>
        </w:trPr>
        <w:tc>
          <w:tcPr>
            <w:tcW w:w="680" w:type="dxa"/>
          </w:tcPr>
          <w:p w14:paraId="06E638D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2.5.7</w:t>
            </w:r>
          </w:p>
        </w:tc>
        <w:tc>
          <w:tcPr>
            <w:tcW w:w="2381" w:type="dxa"/>
          </w:tcPr>
          <w:p w14:paraId="491F5E6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Срок до цели по реальным пополнениям</w:t>
            </w:r>
          </w:p>
        </w:tc>
        <w:tc>
          <w:tcPr>
            <w:tcW w:w="908" w:type="dxa"/>
          </w:tcPr>
          <w:p w14:paraId="53758E8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FE8B2B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savingsForecast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()</w:t>
            </w:r>
            <w:r w:rsidRPr="0066295A">
              <w:rPr>
                <w:sz w:val="19"/>
                <w:lang w:val="ru-RU"/>
              </w:rPr>
              <w:t>; тесты «давний крупный взнос не выдаётся за нынешний темп», «пропущенная неделя считается нулём, темп падает»</w:t>
            </w:r>
          </w:p>
        </w:tc>
      </w:tr>
      <w:tr w:rsidR="00303E5E" w:rsidRPr="00FF619C" w14:paraId="6ABCA8F4" w14:textId="77777777" w:rsidTr="0066295A">
        <w:trPr>
          <w:jc w:val="center"/>
        </w:trPr>
        <w:tc>
          <w:tcPr>
            <w:tcW w:w="680" w:type="dxa"/>
          </w:tcPr>
          <w:p w14:paraId="61189C7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2.5.7</w:t>
            </w:r>
          </w:p>
        </w:tc>
        <w:tc>
          <w:tcPr>
            <w:tcW w:w="2381" w:type="dxa"/>
          </w:tcPr>
          <w:p w14:paraId="0836828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Снятие только после подтверждения, с показом нового срока</w:t>
            </w:r>
          </w:p>
        </w:tc>
        <w:tc>
          <w:tcPr>
            <w:tcW w:w="908" w:type="dxa"/>
          </w:tcPr>
          <w:p w14:paraId="2E3A48F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D0DEFF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окно «Снять из копилки?»; тест «снимать можно только с указанной цели»</w:t>
            </w:r>
          </w:p>
        </w:tc>
      </w:tr>
      <w:tr w:rsidR="00303E5E" w:rsidRPr="00FF619C" w14:paraId="1C3A0706" w14:textId="77777777" w:rsidTr="0066295A">
        <w:trPr>
          <w:jc w:val="center"/>
        </w:trPr>
        <w:tc>
          <w:tcPr>
            <w:tcW w:w="680" w:type="dxa"/>
          </w:tcPr>
          <w:p w14:paraId="62AA95F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2.5.8</w:t>
            </w:r>
          </w:p>
        </w:tc>
        <w:tc>
          <w:tcPr>
            <w:tcW w:w="2381" w:type="dxa"/>
          </w:tcPr>
          <w:p w14:paraId="45492D0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Задания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трём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темам</w:t>
            </w:r>
            <w:proofErr w:type="spellEnd"/>
          </w:p>
        </w:tc>
        <w:tc>
          <w:tcPr>
            <w:tcW w:w="908" w:type="dxa"/>
          </w:tcPr>
          <w:p w14:paraId="23524EA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279F101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12 заданий, по 4 в теме, </w:t>
            </w:r>
            <w:r>
              <w:rPr>
                <w:rFonts w:ascii="Consolas" w:hAnsi="Consolas"/>
                <w:color w:val="4B2A9E"/>
                <w:sz w:val="19"/>
              </w:rPr>
              <w:t>content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quests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</w:p>
        </w:tc>
      </w:tr>
      <w:tr w:rsidR="00303E5E" w:rsidRPr="00FF619C" w14:paraId="0D19461F" w14:textId="77777777" w:rsidTr="0066295A">
        <w:trPr>
          <w:jc w:val="center"/>
        </w:trPr>
        <w:tc>
          <w:tcPr>
            <w:tcW w:w="680" w:type="dxa"/>
          </w:tcPr>
          <w:p w14:paraId="792C268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2.5.8</w:t>
            </w:r>
          </w:p>
        </w:tc>
        <w:tc>
          <w:tcPr>
            <w:tcW w:w="2381" w:type="dxa"/>
          </w:tcPr>
          <w:p w14:paraId="2DCEEF7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только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выбор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ответа</w:t>
            </w:r>
            <w:proofErr w:type="spellEnd"/>
          </w:p>
        </w:tc>
        <w:tc>
          <w:tcPr>
            <w:tcW w:w="908" w:type="dxa"/>
          </w:tcPr>
          <w:p w14:paraId="76C5B41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199BE7D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7 из 12 заданий нужно действовать: распределить сумму, собрать корзину, посчитать; в остальных – выбор с последствием, в двух из них со сравнением цен</w:t>
            </w:r>
          </w:p>
        </w:tc>
      </w:tr>
      <w:tr w:rsidR="00303E5E" w:rsidRPr="00FF619C" w14:paraId="63FB2554" w14:textId="77777777" w:rsidTr="0066295A">
        <w:trPr>
          <w:jc w:val="center"/>
        </w:trPr>
        <w:tc>
          <w:tcPr>
            <w:tcW w:w="680" w:type="dxa"/>
          </w:tcPr>
          <w:p w14:paraId="1DA3DD2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2.5.8</w:t>
            </w:r>
          </w:p>
        </w:tc>
        <w:tc>
          <w:tcPr>
            <w:tcW w:w="2381" w:type="dxa"/>
          </w:tcPr>
          <w:p w14:paraId="32678BA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Объяснение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любого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ответа</w:t>
            </w:r>
            <w:proofErr w:type="spellEnd"/>
          </w:p>
        </w:tc>
        <w:tc>
          <w:tcPr>
            <w:tcW w:w="908" w:type="dxa"/>
          </w:tcPr>
          <w:p w14:paraId="4965CD9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618C71E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4B2A9E"/>
                <w:sz w:val="19"/>
              </w:rPr>
              <w:t>explain</w:t>
            </w:r>
            <w:r w:rsidRPr="0066295A">
              <w:rPr>
                <w:sz w:val="19"/>
                <w:lang w:val="ru-RU"/>
              </w:rPr>
              <w:t xml:space="preserve"> у каждого задания; тест «объяснение выдаётся при любом результате»</w:t>
            </w:r>
          </w:p>
        </w:tc>
      </w:tr>
      <w:tr w:rsidR="00303E5E" w:rsidRPr="00FF619C" w14:paraId="73AD691B" w14:textId="77777777" w:rsidTr="0066295A">
        <w:trPr>
          <w:jc w:val="center"/>
        </w:trPr>
        <w:tc>
          <w:tcPr>
            <w:tcW w:w="680" w:type="dxa"/>
          </w:tcPr>
          <w:p w14:paraId="34D3E30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2.5.8</w:t>
            </w:r>
          </w:p>
        </w:tc>
        <w:tc>
          <w:tcPr>
            <w:tcW w:w="2381" w:type="dxa"/>
          </w:tcPr>
          <w:p w14:paraId="3FB86EE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Тексты и счёт по возрасту</w:t>
            </w:r>
          </w:p>
        </w:tc>
        <w:tc>
          <w:tcPr>
            <w:tcW w:w="908" w:type="dxa"/>
          </w:tcPr>
          <w:p w14:paraId="2182C5E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0EF9ED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суммы кратны 5 и 10, счёт в пределах сотен, ситуация в 1–3 предложения</w:t>
            </w:r>
          </w:p>
        </w:tc>
      </w:tr>
      <w:tr w:rsidR="00303E5E" w:rsidRPr="00FF619C" w14:paraId="526DF891" w14:textId="77777777" w:rsidTr="0066295A">
        <w:trPr>
          <w:jc w:val="center"/>
        </w:trPr>
        <w:tc>
          <w:tcPr>
            <w:tcW w:w="680" w:type="dxa"/>
          </w:tcPr>
          <w:p w14:paraId="5EA62A3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2.5.8</w:t>
            </w:r>
          </w:p>
        </w:tc>
        <w:tc>
          <w:tcPr>
            <w:tcW w:w="2381" w:type="dxa"/>
          </w:tcPr>
          <w:p w14:paraId="27AD7D8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демонстрационном режиме все задания доступны сразу</w:t>
            </w:r>
          </w:p>
        </w:tc>
        <w:tc>
          <w:tcPr>
            <w:tcW w:w="908" w:type="dxa"/>
          </w:tcPr>
          <w:p w14:paraId="45B59B2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630F063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задания не закрываются по времени ни в одном режиме</w:t>
            </w:r>
          </w:p>
        </w:tc>
      </w:tr>
      <w:tr w:rsidR="00303E5E" w14:paraId="5B9D5BE0" w14:textId="77777777" w:rsidTr="0066295A">
        <w:trPr>
          <w:jc w:val="center"/>
        </w:trPr>
        <w:tc>
          <w:tcPr>
            <w:tcW w:w="680" w:type="dxa"/>
          </w:tcPr>
          <w:p w14:paraId="5FE5C04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2.5.9</w:t>
            </w:r>
          </w:p>
        </w:tc>
        <w:tc>
          <w:tcPr>
            <w:tcW w:w="2381" w:type="dxa"/>
          </w:tcPr>
          <w:p w14:paraId="0C0EF37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После действия видно изменение баланса, накоплений и показателя питомца</w:t>
            </w:r>
          </w:p>
        </w:tc>
        <w:tc>
          <w:tcPr>
            <w:tcW w:w="908" w:type="dxa"/>
          </w:tcPr>
          <w:p w14:paraId="349FA7A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6BEF6FB5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components/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FeedbackSheet.tsx</w:t>
            </w:r>
            <w:proofErr w:type="spellEnd"/>
          </w:p>
        </w:tc>
      </w:tr>
      <w:tr w:rsidR="00303E5E" w:rsidRPr="00FF619C" w14:paraId="11A9A602" w14:textId="77777777" w:rsidTr="0066295A">
        <w:trPr>
          <w:jc w:val="center"/>
        </w:trPr>
        <w:tc>
          <w:tcPr>
            <w:tcW w:w="680" w:type="dxa"/>
          </w:tcPr>
          <w:p w14:paraId="3EDA9A9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2.5.9</w:t>
            </w:r>
          </w:p>
        </w:tc>
        <w:tc>
          <w:tcPr>
            <w:tcW w:w="2381" w:type="dxa"/>
          </w:tcPr>
          <w:p w14:paraId="636929C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Причина простыми словами и следующий шаг</w:t>
            </w:r>
          </w:p>
        </w:tc>
        <w:tc>
          <w:tcPr>
            <w:tcW w:w="908" w:type="dxa"/>
          </w:tcPr>
          <w:p w14:paraId="5474CDD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2008EE4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строки «что изменилось» и «Что дальше» в каждом окне обратной связи</w:t>
            </w:r>
          </w:p>
        </w:tc>
      </w:tr>
      <w:tr w:rsidR="00303E5E" w14:paraId="42E2B6E9" w14:textId="77777777" w:rsidTr="0066295A">
        <w:trPr>
          <w:jc w:val="center"/>
        </w:trPr>
        <w:tc>
          <w:tcPr>
            <w:tcW w:w="680" w:type="dxa"/>
          </w:tcPr>
          <w:p w14:paraId="3452658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2.5.9</w:t>
            </w:r>
          </w:p>
        </w:tc>
        <w:tc>
          <w:tcPr>
            <w:tcW w:w="2381" w:type="dxa"/>
          </w:tcPr>
          <w:p w14:paraId="580CEA5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После неудачи – объяснение и способ исправить</w:t>
            </w:r>
          </w:p>
        </w:tc>
        <w:tc>
          <w:tcPr>
            <w:tcW w:w="908" w:type="dxa"/>
          </w:tcPr>
          <w:p w14:paraId="0286FBB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F72D1AE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verdictFor</w:t>
            </w:r>
            <w:proofErr w:type="spellEnd"/>
            <w:r>
              <w:rPr>
                <w:rFonts w:ascii="Consolas" w:hAnsi="Consolas"/>
                <w:color w:val="4B2A9E"/>
                <w:sz w:val="19"/>
              </w:rPr>
              <w:t>()</w:t>
            </w:r>
            <w:r>
              <w:rPr>
                <w:sz w:val="19"/>
              </w:rPr>
              <w:t xml:space="preserve"> в </w:t>
            </w:r>
            <w:r>
              <w:rPr>
                <w:rFonts w:ascii="Consolas" w:hAnsi="Consolas"/>
                <w:color w:val="4B2A9E"/>
                <w:sz w:val="19"/>
              </w:rPr>
              <w:t>engine/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period.ts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объяснения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заданий</w:t>
            </w:r>
            <w:proofErr w:type="spellEnd"/>
          </w:p>
        </w:tc>
      </w:tr>
      <w:tr w:rsidR="00303E5E" w:rsidRPr="00FF619C" w14:paraId="32E11234" w14:textId="77777777" w:rsidTr="0066295A">
        <w:trPr>
          <w:jc w:val="center"/>
        </w:trPr>
        <w:tc>
          <w:tcPr>
            <w:tcW w:w="680" w:type="dxa"/>
          </w:tcPr>
          <w:p w14:paraId="0E8FEA0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2.5.9</w:t>
            </w:r>
          </w:p>
        </w:tc>
        <w:tc>
          <w:tcPr>
            <w:tcW w:w="2381" w:type="dxa"/>
          </w:tcPr>
          <w:p w14:paraId="4212D3A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Путь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восстановления</w:t>
            </w:r>
            <w:proofErr w:type="spellEnd"/>
          </w:p>
        </w:tc>
        <w:tc>
          <w:tcPr>
            <w:tcW w:w="908" w:type="dxa"/>
          </w:tcPr>
          <w:p w14:paraId="674EB33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13D2C8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новое задание, поправка плана, перенос желаемого; прогресс не обнуляется</w:t>
            </w:r>
          </w:p>
        </w:tc>
      </w:tr>
      <w:tr w:rsidR="00303E5E" w14:paraId="6F720B05" w14:textId="77777777" w:rsidTr="0066295A">
        <w:trPr>
          <w:jc w:val="center"/>
        </w:trPr>
        <w:tc>
          <w:tcPr>
            <w:tcW w:w="680" w:type="dxa"/>
          </w:tcPr>
          <w:p w14:paraId="7F84175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2.5.10</w:t>
            </w:r>
          </w:p>
        </w:tc>
        <w:tc>
          <w:tcPr>
            <w:tcW w:w="2381" w:type="dxa"/>
          </w:tcPr>
          <w:p w14:paraId="0980B5F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меньше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трёх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стадий</w:t>
            </w:r>
            <w:proofErr w:type="spellEnd"/>
          </w:p>
        </w:tc>
        <w:tc>
          <w:tcPr>
            <w:tcW w:w="908" w:type="dxa"/>
          </w:tcPr>
          <w:p w14:paraId="29D13EF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B693DB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 xml:space="preserve">3 </w:t>
            </w:r>
            <w:proofErr w:type="spellStart"/>
            <w:r>
              <w:rPr>
                <w:sz w:val="19"/>
              </w:rPr>
              <w:t>стадии</w:t>
            </w:r>
            <w:proofErr w:type="spellEnd"/>
            <w:r>
              <w:rPr>
                <w:sz w:val="19"/>
              </w:rPr>
              <w:t xml:space="preserve">, 63 </w:t>
            </w:r>
            <w:proofErr w:type="spellStart"/>
            <w:r>
              <w:rPr>
                <w:sz w:val="19"/>
              </w:rPr>
              <w:t>изображения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питомцев</w:t>
            </w:r>
            <w:proofErr w:type="spellEnd"/>
          </w:p>
        </w:tc>
      </w:tr>
      <w:tr w:rsidR="00303E5E" w:rsidRPr="00FF619C" w14:paraId="00EF5382" w14:textId="77777777" w:rsidTr="0066295A">
        <w:trPr>
          <w:jc w:val="center"/>
        </w:trPr>
        <w:tc>
          <w:tcPr>
            <w:tcW w:w="680" w:type="dxa"/>
          </w:tcPr>
          <w:p w14:paraId="051DA1B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2.5.10</w:t>
            </w:r>
          </w:p>
        </w:tc>
        <w:tc>
          <w:tcPr>
            <w:tcW w:w="2381" w:type="dxa"/>
          </w:tcPr>
          <w:p w14:paraId="5CD2070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Рост по совокупности решений за несколько недель</w:t>
            </w:r>
          </w:p>
        </w:tc>
        <w:tc>
          <w:tcPr>
            <w:tcW w:w="908" w:type="dxa"/>
          </w:tcPr>
          <w:p w14:paraId="00657D8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08E5F6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evaluatePeriod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()</w:t>
            </w:r>
            <w:r w:rsidRPr="0066295A">
              <w:rPr>
                <w:sz w:val="19"/>
                <w:lang w:val="ru-RU"/>
              </w:rPr>
              <w:t xml:space="preserve"> в </w:t>
            </w:r>
            <w:r>
              <w:rPr>
                <w:rFonts w:ascii="Consolas" w:hAnsi="Consolas"/>
                <w:color w:val="4B2A9E"/>
                <w:sz w:val="19"/>
              </w:rPr>
              <w:t>engine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period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  <w:r w:rsidRPr="0066295A">
              <w:rPr>
                <w:sz w:val="19"/>
                <w:lang w:val="ru-RU"/>
              </w:rPr>
              <w:t>; тест «трёх стадий можно достичь за пять недель идеальной игры»</w:t>
            </w:r>
          </w:p>
        </w:tc>
      </w:tr>
      <w:tr w:rsidR="00303E5E" w:rsidRPr="00FF619C" w14:paraId="774E7E3D" w14:textId="77777777" w:rsidTr="0066295A">
        <w:trPr>
          <w:jc w:val="center"/>
        </w:trPr>
        <w:tc>
          <w:tcPr>
            <w:tcW w:w="680" w:type="dxa"/>
          </w:tcPr>
          <w:p w14:paraId="7863569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2.5.10</w:t>
            </w:r>
          </w:p>
        </w:tc>
        <w:tc>
          <w:tcPr>
            <w:tcW w:w="2381" w:type="dxa"/>
          </w:tcPr>
          <w:p w14:paraId="15FE2A8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Объяснение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почему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изменилось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состояние</w:t>
            </w:r>
            <w:proofErr w:type="spellEnd"/>
          </w:p>
        </w:tc>
        <w:tc>
          <w:tcPr>
            <w:tcW w:w="908" w:type="dxa"/>
          </w:tcPr>
          <w:p w14:paraId="52B1BD6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07BCF6A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moodReason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()</w:t>
            </w:r>
            <w:r w:rsidRPr="0066295A">
              <w:rPr>
                <w:sz w:val="19"/>
                <w:lang w:val="ru-RU"/>
              </w:rPr>
              <w:t xml:space="preserve"> на главном; разбор недели на экране «Прогресс»</w:t>
            </w:r>
          </w:p>
        </w:tc>
      </w:tr>
      <w:tr w:rsidR="00303E5E" w14:paraId="50F9A96E" w14:textId="77777777" w:rsidTr="0066295A">
        <w:trPr>
          <w:jc w:val="center"/>
        </w:trPr>
        <w:tc>
          <w:tcPr>
            <w:tcW w:w="680" w:type="dxa"/>
          </w:tcPr>
          <w:p w14:paraId="194DDEC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2.5.11</w:t>
            </w:r>
          </w:p>
        </w:tc>
        <w:tc>
          <w:tcPr>
            <w:tcW w:w="2381" w:type="dxa"/>
          </w:tcPr>
          <w:p w14:paraId="5B67378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Завершённые задания, прогресс цели, итоги последней недели</w:t>
            </w:r>
          </w:p>
        </w:tc>
        <w:tc>
          <w:tcPr>
            <w:tcW w:w="908" w:type="dxa"/>
          </w:tcPr>
          <w:p w14:paraId="21C91BD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3B3DE7FD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screens/ProgressScreen.tsx</w:t>
            </w:r>
          </w:p>
        </w:tc>
      </w:tr>
      <w:tr w:rsidR="00303E5E" w14:paraId="22FB2E66" w14:textId="77777777" w:rsidTr="0066295A">
        <w:trPr>
          <w:jc w:val="center"/>
        </w:trPr>
        <w:tc>
          <w:tcPr>
            <w:tcW w:w="680" w:type="dxa"/>
          </w:tcPr>
          <w:p w14:paraId="14E5B69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2.5.11</w:t>
            </w:r>
          </w:p>
        </w:tc>
        <w:tc>
          <w:tcPr>
            <w:tcW w:w="2381" w:type="dxa"/>
          </w:tcPr>
          <w:p w14:paraId="4B9B236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Справочник терминов</w:t>
            </w:r>
          </w:p>
        </w:tc>
        <w:tc>
          <w:tcPr>
            <w:tcW w:w="908" w:type="dxa"/>
          </w:tcPr>
          <w:p w14:paraId="19A966F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сделано</w:t>
            </w:r>
          </w:p>
        </w:tc>
        <w:tc>
          <w:tcPr>
            <w:tcW w:w="2833" w:type="dxa"/>
          </w:tcPr>
          <w:p w14:paraId="12DF7E41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screens/GlossaryScreen.tsx</w:t>
            </w:r>
            <w:r>
              <w:rPr>
                <w:sz w:val="19"/>
              </w:rPr>
              <w:t>, 16 слов</w:t>
            </w:r>
          </w:p>
        </w:tc>
      </w:tr>
      <w:tr w:rsidR="00303E5E" w:rsidRPr="00FF619C" w14:paraId="36AE8827" w14:textId="77777777" w:rsidTr="0066295A">
        <w:trPr>
          <w:jc w:val="center"/>
        </w:trPr>
        <w:tc>
          <w:tcPr>
            <w:tcW w:w="680" w:type="dxa"/>
          </w:tcPr>
          <w:p w14:paraId="192FCE0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2.5.12</w:t>
            </w:r>
          </w:p>
        </w:tc>
        <w:tc>
          <w:tcPr>
            <w:tcW w:w="2381" w:type="dxa"/>
          </w:tcPr>
          <w:p w14:paraId="59FFCD9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Раздел для взрослого за барьером</w:t>
            </w:r>
          </w:p>
        </w:tc>
        <w:tc>
          <w:tcPr>
            <w:tcW w:w="908" w:type="dxa"/>
          </w:tcPr>
          <w:p w14:paraId="457FEF8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5814F2A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пример на умножение, </w:t>
            </w:r>
            <w:r>
              <w:rPr>
                <w:rFonts w:ascii="Consolas" w:hAnsi="Consolas"/>
                <w:color w:val="4B2A9E"/>
                <w:sz w:val="19"/>
              </w:rPr>
              <w:t>screens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AdultScreen</w:t>
            </w:r>
            <w:proofErr w:type="spellEnd"/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tsx</w:t>
            </w:r>
            <w:proofErr w:type="spellEnd"/>
          </w:p>
        </w:tc>
      </w:tr>
      <w:tr w:rsidR="00303E5E" w:rsidRPr="00FF619C" w14:paraId="0E5E436F" w14:textId="77777777" w:rsidTr="0066295A">
        <w:trPr>
          <w:jc w:val="center"/>
        </w:trPr>
        <w:tc>
          <w:tcPr>
            <w:tcW w:w="680" w:type="dxa"/>
          </w:tcPr>
          <w:p w14:paraId="60AA079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2.5.12</w:t>
            </w:r>
          </w:p>
        </w:tc>
        <w:tc>
          <w:tcPr>
            <w:tcW w:w="2381" w:type="dxa"/>
          </w:tcPr>
          <w:p w14:paraId="75F1703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Цели приложения, пройденные темы, общий прогресс без негативных оценок</w:t>
            </w:r>
          </w:p>
        </w:tc>
        <w:tc>
          <w:tcPr>
            <w:tcW w:w="908" w:type="dxa"/>
          </w:tcPr>
          <w:p w14:paraId="4A6AB15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7A223BD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блоки «Зачем эта игра», «Пройденные темы», «Общий прогресс»</w:t>
            </w:r>
          </w:p>
        </w:tc>
      </w:tr>
      <w:tr w:rsidR="00303E5E" w:rsidRPr="00FF619C" w14:paraId="05542999" w14:textId="77777777" w:rsidTr="0066295A">
        <w:trPr>
          <w:jc w:val="center"/>
        </w:trPr>
        <w:tc>
          <w:tcPr>
            <w:tcW w:w="680" w:type="dxa"/>
          </w:tcPr>
          <w:p w14:paraId="514D9FE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2.5.12</w:t>
            </w:r>
          </w:p>
        </w:tc>
        <w:tc>
          <w:tcPr>
            <w:tcW w:w="2381" w:type="dxa"/>
          </w:tcPr>
          <w:p w14:paraId="29FC9C6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Начисление финкоинов взрослым</w:t>
            </w:r>
          </w:p>
        </w:tc>
        <w:tc>
          <w:tcPr>
            <w:tcW w:w="908" w:type="dxa"/>
          </w:tcPr>
          <w:p w14:paraId="5B086DA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сделано</w:t>
            </w:r>
          </w:p>
        </w:tc>
        <w:tc>
          <w:tcPr>
            <w:tcW w:w="2833" w:type="dxa"/>
          </w:tcPr>
          <w:p w14:paraId="6D62E0B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10 готовых причин или своя, сумма от 1 до 500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; тест «сумма сверх лимита урезается до лимита в логике, а не только на экране»</w:t>
            </w:r>
          </w:p>
        </w:tc>
      </w:tr>
      <w:tr w:rsidR="00303E5E" w:rsidRPr="00FF619C" w14:paraId="1A27E260" w14:textId="77777777" w:rsidTr="0066295A">
        <w:trPr>
          <w:jc w:val="center"/>
        </w:trPr>
        <w:tc>
          <w:tcPr>
            <w:tcW w:w="680" w:type="dxa"/>
          </w:tcPr>
          <w:p w14:paraId="08CC86F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2.5.13</w:t>
            </w:r>
          </w:p>
        </w:tc>
        <w:tc>
          <w:tcPr>
            <w:tcW w:w="2381" w:type="dxa"/>
          </w:tcPr>
          <w:p w14:paraId="29623D9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Сохранение профиля, баланса, покупок, копилки, цели и прогресса</w:t>
            </w:r>
          </w:p>
        </w:tc>
        <w:tc>
          <w:tcPr>
            <w:tcW w:w="908" w:type="dxa"/>
          </w:tcPr>
          <w:p w14:paraId="38E0D85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24D8545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>
              <w:rPr>
                <w:rFonts w:ascii="Consolas" w:hAnsi="Consolas"/>
                <w:color w:val="4B2A9E"/>
                <w:sz w:val="19"/>
              </w:rPr>
              <w:t>state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storage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  <w:r w:rsidRPr="0066295A">
              <w:rPr>
                <w:sz w:val="19"/>
                <w:lang w:val="ru-RU"/>
              </w:rPr>
              <w:t>, сохранение после каждого действия</w:t>
            </w:r>
          </w:p>
        </w:tc>
      </w:tr>
      <w:tr w:rsidR="00303E5E" w:rsidRPr="00FF619C" w14:paraId="3CC747B5" w14:textId="77777777" w:rsidTr="0066295A">
        <w:trPr>
          <w:jc w:val="center"/>
        </w:trPr>
        <w:tc>
          <w:tcPr>
            <w:tcW w:w="680" w:type="dxa"/>
          </w:tcPr>
          <w:p w14:paraId="072437C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2.5.13</w:t>
            </w:r>
          </w:p>
        </w:tc>
        <w:tc>
          <w:tcPr>
            <w:tcW w:w="2381" w:type="dxa"/>
          </w:tcPr>
          <w:p w14:paraId="137C519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Демонстрационный режим и сброс тестового профиля</w:t>
            </w:r>
          </w:p>
        </w:tc>
        <w:tc>
          <w:tcPr>
            <w:tcW w:w="908" w:type="dxa"/>
          </w:tcPr>
          <w:p w14:paraId="2351E8B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1859816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кнопка на знакомстве, «Следующий день», «Следующая стадия питомца»; сброс в разделе для взрослого</w:t>
            </w:r>
          </w:p>
        </w:tc>
      </w:tr>
      <w:tr w:rsidR="00303E5E" w:rsidRPr="00FF619C" w14:paraId="66DD73AF" w14:textId="77777777" w:rsidTr="0066295A">
        <w:trPr>
          <w:jc w:val="center"/>
        </w:trPr>
        <w:tc>
          <w:tcPr>
            <w:tcW w:w="680" w:type="dxa"/>
          </w:tcPr>
          <w:p w14:paraId="4416B01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2.5.14</w:t>
            </w:r>
          </w:p>
        </w:tc>
        <w:tc>
          <w:tcPr>
            <w:tcW w:w="2381" w:type="dxa"/>
          </w:tcPr>
          <w:p w14:paraId="356D305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Новое задание без переработки логики</w:t>
            </w:r>
          </w:p>
        </w:tc>
        <w:tc>
          <w:tcPr>
            <w:tcW w:w="908" w:type="dxa"/>
          </w:tcPr>
          <w:p w14:paraId="38E3CA2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сделано</w:t>
            </w:r>
            <w:proofErr w:type="spellEnd"/>
          </w:p>
        </w:tc>
        <w:tc>
          <w:tcPr>
            <w:tcW w:w="2833" w:type="dxa"/>
          </w:tcPr>
          <w:p w14:paraId="15CFFB0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задание – это объект в </w:t>
            </w:r>
            <w:r>
              <w:rPr>
                <w:rFonts w:ascii="Consolas" w:hAnsi="Consolas"/>
                <w:color w:val="4B2A9E"/>
                <w:sz w:val="19"/>
              </w:rPr>
              <w:t>content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quests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ts</w:t>
            </w:r>
            <w:proofErr w:type="spellEnd"/>
          </w:p>
        </w:tc>
      </w:tr>
    </w:tbl>
    <w:p w14:paraId="58ABF95C" w14:textId="77777777" w:rsidR="00303E5E" w:rsidRDefault="00000000"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контента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4D3DB8A2" w14:textId="77777777">
        <w:trPr>
          <w:jc w:val="center"/>
        </w:trPr>
        <w:tc>
          <w:tcPr>
            <w:tcW w:w="3118" w:type="dxa"/>
          </w:tcPr>
          <w:p w14:paraId="588A10C4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3118" w:type="dxa"/>
          </w:tcPr>
          <w:p w14:paraId="43B220F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Нужно</w:t>
            </w:r>
          </w:p>
        </w:tc>
        <w:tc>
          <w:tcPr>
            <w:tcW w:w="3118" w:type="dxa"/>
          </w:tcPr>
          <w:p w14:paraId="23A6B36A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Есть</w:t>
            </w:r>
          </w:p>
        </w:tc>
      </w:tr>
      <w:tr w:rsidR="00303E5E" w:rsidRPr="00FF619C" w14:paraId="45214BAB" w14:textId="77777777">
        <w:trPr>
          <w:jc w:val="center"/>
        </w:trPr>
        <w:tc>
          <w:tcPr>
            <w:tcW w:w="3118" w:type="dxa"/>
          </w:tcPr>
          <w:p w14:paraId="53E0F17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Варианты внешнего вида питомца</w:t>
            </w:r>
          </w:p>
        </w:tc>
        <w:tc>
          <w:tcPr>
            <w:tcW w:w="3118" w:type="dxa"/>
          </w:tcPr>
          <w:p w14:paraId="779D7C6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меньше 9</w:t>
            </w:r>
          </w:p>
        </w:tc>
        <w:tc>
          <w:tcPr>
            <w:tcW w:w="3118" w:type="dxa"/>
          </w:tcPr>
          <w:p w14:paraId="6FB9C75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21 (7 видов × 3 окраса), каждый в трёх стадиях</w:t>
            </w:r>
          </w:p>
        </w:tc>
      </w:tr>
      <w:tr w:rsidR="00303E5E" w:rsidRPr="00FF619C" w14:paraId="3DAF81F4" w14:textId="77777777">
        <w:trPr>
          <w:jc w:val="center"/>
        </w:trPr>
        <w:tc>
          <w:tcPr>
            <w:tcW w:w="3118" w:type="dxa"/>
          </w:tcPr>
          <w:p w14:paraId="2960AAB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Игровые недели подряд в демонстрационном режиме</w:t>
            </w:r>
          </w:p>
        </w:tc>
        <w:tc>
          <w:tcPr>
            <w:tcW w:w="3118" w:type="dxa"/>
          </w:tcPr>
          <w:p w14:paraId="7C825F9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меньше</w:t>
            </w:r>
            <w:proofErr w:type="spellEnd"/>
            <w:r>
              <w:rPr>
                <w:sz w:val="19"/>
              </w:rPr>
              <w:t xml:space="preserve"> 5</w:t>
            </w:r>
          </w:p>
        </w:tc>
        <w:tc>
          <w:tcPr>
            <w:tcW w:w="3118" w:type="dxa"/>
          </w:tcPr>
          <w:p w14:paraId="309ACCC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число недель не ограничено, сценарий рассчитан на 5</w:t>
            </w:r>
          </w:p>
        </w:tc>
      </w:tr>
      <w:tr w:rsidR="00303E5E" w14:paraId="49F1C391" w14:textId="77777777">
        <w:trPr>
          <w:jc w:val="center"/>
        </w:trPr>
        <w:tc>
          <w:tcPr>
            <w:tcW w:w="3118" w:type="dxa"/>
          </w:tcPr>
          <w:p w14:paraId="1119514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Задания</w:t>
            </w:r>
            <w:proofErr w:type="spellEnd"/>
          </w:p>
        </w:tc>
        <w:tc>
          <w:tcPr>
            <w:tcW w:w="3118" w:type="dxa"/>
          </w:tcPr>
          <w:p w14:paraId="13509A6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меньше 6 по 3 темам</w:t>
            </w:r>
          </w:p>
        </w:tc>
        <w:tc>
          <w:tcPr>
            <w:tcW w:w="3118" w:type="dxa"/>
          </w:tcPr>
          <w:p w14:paraId="1640AB2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12, по 4 в каждой теме</w:t>
            </w:r>
          </w:p>
        </w:tc>
      </w:tr>
      <w:tr w:rsidR="00303E5E" w14:paraId="67977C6C" w14:textId="77777777">
        <w:trPr>
          <w:jc w:val="center"/>
        </w:trPr>
        <w:tc>
          <w:tcPr>
            <w:tcW w:w="3118" w:type="dxa"/>
          </w:tcPr>
          <w:p w14:paraId="5AE85C7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Покупки</w:t>
            </w:r>
          </w:p>
        </w:tc>
        <w:tc>
          <w:tcPr>
            <w:tcW w:w="3118" w:type="dxa"/>
          </w:tcPr>
          <w:p w14:paraId="1F2FB29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меньше 8 двух типов</w:t>
            </w:r>
          </w:p>
        </w:tc>
        <w:tc>
          <w:tcPr>
            <w:tcW w:w="3118" w:type="dxa"/>
          </w:tcPr>
          <w:p w14:paraId="03E4477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12: 6 обязательных и 6 желаемых</w:t>
            </w:r>
          </w:p>
        </w:tc>
      </w:tr>
      <w:tr w:rsidR="00303E5E" w14:paraId="7EDFF5B0" w14:textId="77777777">
        <w:trPr>
          <w:jc w:val="center"/>
        </w:trPr>
        <w:tc>
          <w:tcPr>
            <w:tcW w:w="3118" w:type="dxa"/>
          </w:tcPr>
          <w:p w14:paraId="398D184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Цели накопления</w:t>
            </w:r>
          </w:p>
        </w:tc>
        <w:tc>
          <w:tcPr>
            <w:tcW w:w="3118" w:type="dxa"/>
          </w:tcPr>
          <w:p w14:paraId="74E9E60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меньше 3</w:t>
            </w:r>
          </w:p>
        </w:tc>
        <w:tc>
          <w:tcPr>
            <w:tcW w:w="3118" w:type="dxa"/>
          </w:tcPr>
          <w:p w14:paraId="4C29E91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 готовые и своя</w:t>
            </w:r>
          </w:p>
        </w:tc>
      </w:tr>
      <w:tr w:rsidR="00303E5E" w14:paraId="28B58450" w14:textId="77777777">
        <w:trPr>
          <w:jc w:val="center"/>
        </w:trPr>
        <w:tc>
          <w:tcPr>
            <w:tcW w:w="3118" w:type="dxa"/>
          </w:tcPr>
          <w:p w14:paraId="70E1551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Стадии роста</w:t>
            </w:r>
          </w:p>
        </w:tc>
        <w:tc>
          <w:tcPr>
            <w:tcW w:w="3118" w:type="dxa"/>
          </w:tcPr>
          <w:p w14:paraId="0F89A8B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 меньше 3</w:t>
            </w:r>
          </w:p>
        </w:tc>
        <w:tc>
          <w:tcPr>
            <w:tcW w:w="3118" w:type="dxa"/>
          </w:tcPr>
          <w:p w14:paraId="2F1A8D8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</w:tr>
    </w:tbl>
    <w:p w14:paraId="56A1B0F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Этот минимум стережёт </w:t>
      </w:r>
      <w:proofErr w:type="spellStart"/>
      <w:r w:rsidRPr="0066295A">
        <w:rPr>
          <w:lang w:val="ru-RU"/>
        </w:rPr>
        <w:t>автотест</w:t>
      </w:r>
      <w:proofErr w:type="spellEnd"/>
      <w:r w:rsidRPr="0066295A">
        <w:rPr>
          <w:lang w:val="ru-RU"/>
        </w:rPr>
        <w:t xml:space="preserve"> в </w:t>
      </w:r>
      <w:r>
        <w:rPr>
          <w:rFonts w:ascii="Consolas" w:hAnsi="Consolas"/>
          <w:color w:val="4B2A9E"/>
          <w:sz w:val="19"/>
        </w:rPr>
        <w:t>engine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quests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test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>: если контент случайно урезать, тест упадёт.</w:t>
      </w:r>
    </w:p>
    <w:p w14:paraId="140F3E57" w14:textId="77777777" w:rsidR="00303E5E" w:rsidRPr="0066295A" w:rsidRDefault="00000000">
      <w:pPr>
        <w:pStyle w:val="1"/>
        <w:rPr>
          <w:lang w:val="ru-RU"/>
        </w:rPr>
      </w:pPr>
      <w:bookmarkStart w:id="6" w:name="_Toc243383916"/>
      <w:r w:rsidRPr="0066295A">
        <w:rPr>
          <w:b w:val="0"/>
          <w:lang w:val="ru-RU"/>
        </w:rPr>
        <w:lastRenderedPageBreak/>
        <w:t>7. Чему учит игра</w:t>
      </w:r>
      <w:bookmarkEnd w:id="6"/>
    </w:p>
    <w:p w14:paraId="27D74914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7.1. Что ребёнок должен вынести</w:t>
      </w:r>
    </w:p>
    <w:p w14:paraId="091B43F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Мы ориентировались на Единую рамку компетенций в области финансовой грамотности и финансовой культуры, раздел для начального общего образования (7–11 лет). Из всей рамки выбрали то, что естественно ложится на заботу о питомце с ограниченным бюджетом. После нескольких недель ребёнок должен:</w:t>
      </w:r>
    </w:p>
    <w:p w14:paraId="760AD09D" w14:textId="77777777" w:rsidR="00303E5E" w:rsidRPr="00D84295" w:rsidRDefault="00000000" w:rsidP="00D84295">
      <w:pPr>
        <w:pStyle w:val="a"/>
        <w:numPr>
          <w:ilvl w:val="0"/>
          <w:numId w:val="11"/>
        </w:numPr>
        <w:spacing w:after="40"/>
        <w:rPr>
          <w:lang w:val="ru-RU"/>
        </w:rPr>
      </w:pPr>
      <w:r w:rsidRPr="00D84295">
        <w:rPr>
          <w:lang w:val="ru-RU"/>
        </w:rPr>
        <w:t>понимать, зачем нужен личный бюджет и почему нельзя тратить больше, чем есть;</w:t>
      </w:r>
    </w:p>
    <w:p w14:paraId="17F2033C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отличать обязательные расходы от желаемых;</w:t>
      </w:r>
    </w:p>
    <w:p w14:paraId="3A72D35D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планировать покупки, когда всё сразу купить нельзя;</w:t>
      </w:r>
    </w:p>
    <w:p w14:paraId="622363F6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ставить цель и откладывать на неё понемногу, но регулярно;</w:t>
      </w:r>
    </w:p>
    <w:p w14:paraId="02BEB1A8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оценивать свои решения и объяснять, к чему они привели;</w:t>
      </w:r>
    </w:p>
    <w:p w14:paraId="68B232F9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lang w:val="ru-RU"/>
        </w:rPr>
        <w:t>пользоваться детским приложением для бюджета и накоплений вместе со взрослым.</w:t>
      </w:r>
    </w:p>
    <w:p w14:paraId="175A7C7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Как каждая механика работает на эти результаты: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2DC4D0C7" w14:textId="77777777">
        <w:trPr>
          <w:jc w:val="center"/>
        </w:trPr>
        <w:tc>
          <w:tcPr>
            <w:tcW w:w="3118" w:type="dxa"/>
          </w:tcPr>
          <w:p w14:paraId="05658AF8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Механика</w:t>
            </w:r>
            <w:proofErr w:type="spellEnd"/>
          </w:p>
        </w:tc>
        <w:tc>
          <w:tcPr>
            <w:tcW w:w="3118" w:type="dxa"/>
          </w:tcPr>
          <w:p w14:paraId="2391063D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тренирует</w:t>
            </w:r>
          </w:p>
        </w:tc>
        <w:tc>
          <w:tcPr>
            <w:tcW w:w="3118" w:type="dxa"/>
          </w:tcPr>
          <w:p w14:paraId="0DA92A34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Как это видно ребёнку</w:t>
            </w:r>
          </w:p>
        </w:tc>
      </w:tr>
      <w:tr w:rsidR="00303E5E" w:rsidRPr="00FF619C" w14:paraId="5DB36B40" w14:textId="77777777">
        <w:trPr>
          <w:jc w:val="center"/>
        </w:trPr>
        <w:tc>
          <w:tcPr>
            <w:tcW w:w="3118" w:type="dxa"/>
          </w:tcPr>
          <w:p w14:paraId="728A2B7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План бюджета</w:t>
            </w:r>
          </w:p>
        </w:tc>
        <w:tc>
          <w:tcPr>
            <w:tcW w:w="3118" w:type="dxa"/>
          </w:tcPr>
          <w:p w14:paraId="39B392B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1, 3</w:t>
            </w:r>
          </w:p>
        </w:tc>
        <w:tc>
          <w:tcPr>
            <w:tcW w:w="3118" w:type="dxa"/>
          </w:tcPr>
          <w:p w14:paraId="391109D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нельзя распределить больше, чем есть; питомец реагирует на план прямо во время распределения; в конце недели план сравнивается с фактом</w:t>
            </w:r>
          </w:p>
        </w:tc>
      </w:tr>
      <w:tr w:rsidR="00303E5E" w:rsidRPr="00FF619C" w14:paraId="533DA544" w14:textId="77777777">
        <w:trPr>
          <w:jc w:val="center"/>
        </w:trPr>
        <w:tc>
          <w:tcPr>
            <w:tcW w:w="3118" w:type="dxa"/>
          </w:tcPr>
          <w:p w14:paraId="4726508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Лавка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обязательное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желаемое</w:t>
            </w:r>
            <w:proofErr w:type="spellEnd"/>
          </w:p>
        </w:tc>
        <w:tc>
          <w:tcPr>
            <w:tcW w:w="3118" w:type="dxa"/>
          </w:tcPr>
          <w:p w14:paraId="23EC934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2, 3</w:t>
            </w:r>
          </w:p>
        </w:tc>
        <w:tc>
          <w:tcPr>
            <w:tcW w:w="3118" w:type="dxa"/>
          </w:tcPr>
          <w:p w14:paraId="45D9E54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от обязательного зависят сытость и комфорт, от желаемого – настроение; всё сразу не купить</w:t>
            </w:r>
          </w:p>
        </w:tc>
      </w:tr>
      <w:tr w:rsidR="00303E5E" w:rsidRPr="00FF619C" w14:paraId="7FA9E5D4" w14:textId="77777777">
        <w:trPr>
          <w:jc w:val="center"/>
        </w:trPr>
        <w:tc>
          <w:tcPr>
            <w:tcW w:w="3118" w:type="dxa"/>
          </w:tcPr>
          <w:p w14:paraId="7EF9FEB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Копилка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цели</w:t>
            </w:r>
            <w:proofErr w:type="spellEnd"/>
          </w:p>
        </w:tc>
        <w:tc>
          <w:tcPr>
            <w:tcW w:w="3118" w:type="dxa"/>
          </w:tcPr>
          <w:p w14:paraId="57AC8FB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118" w:type="dxa"/>
          </w:tcPr>
          <w:p w14:paraId="12130B6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видно, сколько накоплено, сколько осталось и сколько недель ещё копить при таком темпе</w:t>
            </w:r>
          </w:p>
        </w:tc>
      </w:tr>
      <w:tr w:rsidR="00303E5E" w:rsidRPr="00FF619C" w14:paraId="306A7D78" w14:textId="77777777">
        <w:trPr>
          <w:jc w:val="center"/>
        </w:trPr>
        <w:tc>
          <w:tcPr>
            <w:tcW w:w="3118" w:type="dxa"/>
          </w:tcPr>
          <w:p w14:paraId="33E2EDA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Итоги недели и рост питомца</w:t>
            </w:r>
          </w:p>
        </w:tc>
        <w:tc>
          <w:tcPr>
            <w:tcW w:w="3118" w:type="dxa"/>
          </w:tcPr>
          <w:p w14:paraId="23C4E2D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3118" w:type="dxa"/>
          </w:tcPr>
          <w:p w14:paraId="533EEF2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разбор по четырём пунктам: что получилось, что нет и что попробовать дальше; рост за совокупность решений</w:t>
            </w:r>
          </w:p>
        </w:tc>
      </w:tr>
      <w:tr w:rsidR="00303E5E" w:rsidRPr="00FF619C" w14:paraId="47A3754E" w14:textId="77777777">
        <w:trPr>
          <w:jc w:val="center"/>
        </w:trPr>
        <w:tc>
          <w:tcPr>
            <w:tcW w:w="3118" w:type="dxa"/>
          </w:tcPr>
          <w:p w14:paraId="005C428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Задания</w:t>
            </w:r>
            <w:proofErr w:type="spellEnd"/>
          </w:p>
        </w:tc>
        <w:tc>
          <w:tcPr>
            <w:tcW w:w="3118" w:type="dxa"/>
          </w:tcPr>
          <w:p w14:paraId="6E7212E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1–5</w:t>
            </w:r>
          </w:p>
        </w:tc>
        <w:tc>
          <w:tcPr>
            <w:tcW w:w="3118" w:type="dxa"/>
          </w:tcPr>
          <w:p w14:paraId="294B450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игровая ситуация, выбор, последствие и объяснение при любом ответе</w:t>
            </w:r>
          </w:p>
        </w:tc>
      </w:tr>
      <w:tr w:rsidR="00303E5E" w:rsidRPr="00FF619C" w14:paraId="70453B20" w14:textId="77777777">
        <w:trPr>
          <w:jc w:val="center"/>
        </w:trPr>
        <w:tc>
          <w:tcPr>
            <w:tcW w:w="3118" w:type="dxa"/>
          </w:tcPr>
          <w:p w14:paraId="64D81CC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События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недель</w:t>
            </w:r>
            <w:proofErr w:type="spellEnd"/>
          </w:p>
        </w:tc>
        <w:tc>
          <w:tcPr>
            <w:tcW w:w="3118" w:type="dxa"/>
          </w:tcPr>
          <w:p w14:paraId="51D510A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1, 2, 4</w:t>
            </w:r>
          </w:p>
        </w:tc>
        <w:tc>
          <w:tcPr>
            <w:tcW w:w="3118" w:type="dxa"/>
          </w:tcPr>
          <w:p w14:paraId="75EBC08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непредвиденная трата или неожиданный доход, которые нужно встроить в бюджет</w:t>
            </w:r>
          </w:p>
        </w:tc>
      </w:tr>
      <w:tr w:rsidR="00303E5E" w:rsidRPr="00D84295" w14:paraId="6F92721E" w14:textId="77777777">
        <w:trPr>
          <w:jc w:val="center"/>
        </w:trPr>
        <w:tc>
          <w:tcPr>
            <w:tcW w:w="3118" w:type="dxa"/>
          </w:tcPr>
          <w:p w14:paraId="2AFA3D3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«</w:t>
            </w:r>
            <w:proofErr w:type="spellStart"/>
            <w:r>
              <w:rPr>
                <w:sz w:val="19"/>
              </w:rPr>
              <w:t>Мои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финкоины</w:t>
            </w:r>
            <w:proofErr w:type="spellEnd"/>
            <w:r>
              <w:rPr>
                <w:sz w:val="19"/>
              </w:rPr>
              <w:t>»</w:t>
            </w:r>
          </w:p>
        </w:tc>
        <w:tc>
          <w:tcPr>
            <w:tcW w:w="3118" w:type="dxa"/>
          </w:tcPr>
          <w:p w14:paraId="5D0BA49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1, 6</w:t>
            </w:r>
          </w:p>
        </w:tc>
        <w:tc>
          <w:tcPr>
            <w:tcW w:w="3118" w:type="dxa"/>
          </w:tcPr>
          <w:p w14:paraId="22B75DB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учёт всех доходов и расходов, как в настоящем приложении для бюджета</w:t>
            </w:r>
          </w:p>
        </w:tc>
      </w:tr>
      <w:tr w:rsidR="00303E5E" w:rsidRPr="00D84295" w14:paraId="53A8CA7D" w14:textId="77777777">
        <w:trPr>
          <w:jc w:val="center"/>
        </w:trPr>
        <w:tc>
          <w:tcPr>
            <w:tcW w:w="3118" w:type="dxa"/>
          </w:tcPr>
          <w:p w14:paraId="6030DDC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Раздел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взрослого</w:t>
            </w:r>
            <w:proofErr w:type="spellEnd"/>
          </w:p>
        </w:tc>
        <w:tc>
          <w:tcPr>
            <w:tcW w:w="3118" w:type="dxa"/>
          </w:tcPr>
          <w:p w14:paraId="4DB94FA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118" w:type="dxa"/>
          </w:tcPr>
          <w:p w14:paraId="59314EC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взрослый видит прогресс, получает конкретные поводы для разговора и может поощрить за дела вне игры</w:t>
            </w:r>
          </w:p>
        </w:tc>
      </w:tr>
    </w:tbl>
    <w:p w14:paraId="0D6D0A36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7.2. Соответствие рамке компетенций</w:t>
      </w:r>
    </w:p>
    <w:p w14:paraId="2B2D633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Формулировки в левом столбце приведены дословно из рамки, для возраста 7–11 лет.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814"/>
        <w:gridCol w:w="2608"/>
      </w:tblGrid>
      <w:tr w:rsidR="00303E5E" w14:paraId="2B5FFA96" w14:textId="77777777">
        <w:trPr>
          <w:jc w:val="center"/>
        </w:trPr>
        <w:tc>
          <w:tcPr>
            <w:tcW w:w="3515" w:type="dxa"/>
          </w:tcPr>
          <w:p w14:paraId="07439477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Образовательный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результат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из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рамки</w:t>
            </w:r>
            <w:proofErr w:type="spellEnd"/>
          </w:p>
        </w:tc>
        <w:tc>
          <w:tcPr>
            <w:tcW w:w="1814" w:type="dxa"/>
          </w:tcPr>
          <w:p w14:paraId="46A35326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Область и тема</w:t>
            </w:r>
          </w:p>
        </w:tc>
        <w:tc>
          <w:tcPr>
            <w:tcW w:w="2608" w:type="dxa"/>
          </w:tcPr>
          <w:p w14:paraId="02B9C24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Где формируется в игре</w:t>
            </w:r>
          </w:p>
        </w:tc>
      </w:tr>
      <w:tr w:rsidR="00303E5E" w:rsidRPr="00D84295" w14:paraId="6D8B1FA3" w14:textId="77777777">
        <w:trPr>
          <w:jc w:val="center"/>
        </w:trPr>
        <w:tc>
          <w:tcPr>
            <w:tcW w:w="3515" w:type="dxa"/>
          </w:tcPr>
          <w:p w14:paraId="1C1D149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Иметь представление о том, что такое семейный и личный бюджет, для чего </w:t>
            </w:r>
            <w:r w:rsidRPr="0066295A">
              <w:rPr>
                <w:sz w:val="19"/>
                <w:lang w:val="ru-RU"/>
              </w:rPr>
              <w:lastRenderedPageBreak/>
              <w:t>он нужен (инструмент планирования и контроля доходов, расходов, сбережений), как его составлять и исполнять.</w:t>
            </w:r>
          </w:p>
        </w:tc>
        <w:tc>
          <w:tcPr>
            <w:tcW w:w="1814" w:type="dxa"/>
          </w:tcPr>
          <w:p w14:paraId="22AB3235" w14:textId="77777777" w:rsidR="00303E5E" w:rsidRDefault="00000000">
            <w:pPr>
              <w:spacing w:before="40" w:after="40"/>
            </w:pPr>
            <w:r w:rsidRPr="0066295A">
              <w:rPr>
                <w:sz w:val="19"/>
                <w:lang w:val="ru-RU"/>
              </w:rPr>
              <w:lastRenderedPageBreak/>
              <w:t xml:space="preserve">Планирование и управление </w:t>
            </w:r>
            <w:r w:rsidRPr="0066295A">
              <w:rPr>
                <w:sz w:val="19"/>
                <w:lang w:val="ru-RU"/>
              </w:rPr>
              <w:lastRenderedPageBreak/>
              <w:t xml:space="preserve">личными финансами. </w:t>
            </w:r>
            <w:proofErr w:type="spellStart"/>
            <w:r>
              <w:rPr>
                <w:sz w:val="19"/>
              </w:rPr>
              <w:t>Доходы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расходы</w:t>
            </w:r>
            <w:proofErr w:type="spellEnd"/>
          </w:p>
        </w:tc>
        <w:tc>
          <w:tcPr>
            <w:tcW w:w="2608" w:type="dxa"/>
          </w:tcPr>
          <w:p w14:paraId="1CB1D6D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lastRenderedPageBreak/>
              <w:t xml:space="preserve">план бюджета, сравнение плана с фактом, задание </w:t>
            </w:r>
            <w:r w:rsidRPr="0066295A">
              <w:rPr>
                <w:sz w:val="19"/>
                <w:lang w:val="ru-RU"/>
              </w:rPr>
              <w:lastRenderedPageBreak/>
              <w:t xml:space="preserve">«Неделя карманных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>»</w:t>
            </w:r>
          </w:p>
        </w:tc>
      </w:tr>
      <w:tr w:rsidR="00303E5E" w:rsidRPr="00D84295" w14:paraId="794E4FE9" w14:textId="77777777">
        <w:trPr>
          <w:jc w:val="center"/>
        </w:trPr>
        <w:tc>
          <w:tcPr>
            <w:tcW w:w="3515" w:type="dxa"/>
          </w:tcPr>
          <w:p w14:paraId="0D4998E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lastRenderedPageBreak/>
              <w:t>Иметь представление о том, что расходы не должны превышать доходы.</w:t>
            </w:r>
          </w:p>
        </w:tc>
        <w:tc>
          <w:tcPr>
            <w:tcW w:w="1814" w:type="dxa"/>
          </w:tcPr>
          <w:p w14:paraId="5B7B333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20690E1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нельзя подтвердить при перерасходе, баланс не уходит в минус</w:t>
            </w:r>
          </w:p>
        </w:tc>
      </w:tr>
      <w:tr w:rsidR="00303E5E" w:rsidRPr="00D84295" w14:paraId="4D542544" w14:textId="77777777">
        <w:trPr>
          <w:jc w:val="center"/>
        </w:trPr>
        <w:tc>
          <w:tcPr>
            <w:tcW w:w="3515" w:type="dxa"/>
          </w:tcPr>
          <w:p w14:paraId="4C5C896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Понимать отличие видов доходов (регулярные и нерегулярные) и расходов (обязательные и необязательные).</w:t>
            </w:r>
          </w:p>
        </w:tc>
        <w:tc>
          <w:tcPr>
            <w:tcW w:w="1814" w:type="dxa"/>
          </w:tcPr>
          <w:p w14:paraId="150FA2F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13EB84D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карманные 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 xml:space="preserve"> каждую неделю и подарок бабушки; лавка разделена на обязательное и желаемое</w:t>
            </w:r>
          </w:p>
        </w:tc>
      </w:tr>
      <w:tr w:rsidR="00303E5E" w:rsidRPr="00D84295" w14:paraId="4A312F82" w14:textId="77777777">
        <w:trPr>
          <w:jc w:val="center"/>
        </w:trPr>
        <w:tc>
          <w:tcPr>
            <w:tcW w:w="3515" w:type="dxa"/>
          </w:tcPr>
          <w:p w14:paraId="3026708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Иметь представление о том, что труд – источник удовлетворения потребностей людей.</w:t>
            </w:r>
          </w:p>
        </w:tc>
        <w:tc>
          <w:tcPr>
            <w:tcW w:w="1814" w:type="dxa"/>
          </w:tcPr>
          <w:p w14:paraId="4DB7C82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1E875E1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событие «Ярмарка во дворе»: питомец заработал 40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; начисления взрослого за дела вне игры</w:t>
            </w:r>
          </w:p>
        </w:tc>
      </w:tr>
      <w:tr w:rsidR="00303E5E" w:rsidRPr="00D84295" w14:paraId="1BB7E91D" w14:textId="77777777">
        <w:trPr>
          <w:jc w:val="center"/>
        </w:trPr>
        <w:tc>
          <w:tcPr>
            <w:tcW w:w="3515" w:type="dxa"/>
          </w:tcPr>
          <w:p w14:paraId="5BF86CE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составлять личный бюджет и принимать финансовые решения в соответствии с ним.</w:t>
            </w:r>
          </w:p>
        </w:tc>
        <w:tc>
          <w:tcPr>
            <w:tcW w:w="1814" w:type="dxa"/>
          </w:tcPr>
          <w:p w14:paraId="6477FD71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6A42B21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и покупки с остатком по плану; очки развития за соблюдение плана</w:t>
            </w:r>
          </w:p>
        </w:tc>
      </w:tr>
      <w:tr w:rsidR="00303E5E" w:rsidRPr="00D84295" w14:paraId="5DEBBDAC" w14:textId="77777777">
        <w:trPr>
          <w:jc w:val="center"/>
        </w:trPr>
        <w:tc>
          <w:tcPr>
            <w:tcW w:w="3515" w:type="dxa"/>
          </w:tcPr>
          <w:p w14:paraId="7976CA8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рассчитать в личном бюджете суммы на накопление и траты.</w:t>
            </w:r>
          </w:p>
        </w:tc>
        <w:tc>
          <w:tcPr>
            <w:tcW w:w="1814" w:type="dxa"/>
          </w:tcPr>
          <w:p w14:paraId="5D45C5A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58BCCC0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направление «В копилку» в плане; задание «Хватит ли до конца недели»</w:t>
            </w:r>
          </w:p>
        </w:tc>
      </w:tr>
      <w:tr w:rsidR="00303E5E" w:rsidRPr="00D84295" w14:paraId="32143957" w14:textId="77777777">
        <w:trPr>
          <w:jc w:val="center"/>
        </w:trPr>
        <w:tc>
          <w:tcPr>
            <w:tcW w:w="3515" w:type="dxa"/>
          </w:tcPr>
          <w:p w14:paraId="37D851D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сокращать необязательные расходы в личном бюджете.</w:t>
            </w:r>
          </w:p>
        </w:tc>
        <w:tc>
          <w:tcPr>
            <w:tcW w:w="1814" w:type="dxa"/>
          </w:tcPr>
          <w:p w14:paraId="00C9781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4C108D9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 «Внезапная трата», событие «Плановый осмотр», совет после превышения плана</w:t>
            </w:r>
          </w:p>
        </w:tc>
      </w:tr>
      <w:tr w:rsidR="00303E5E" w:rsidRPr="00D84295" w14:paraId="0765BE7A" w14:textId="77777777">
        <w:trPr>
          <w:jc w:val="center"/>
        </w:trPr>
        <w:tc>
          <w:tcPr>
            <w:tcW w:w="3515" w:type="dxa"/>
          </w:tcPr>
          <w:p w14:paraId="4CE883F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Делать выбор в пользу необходимого, а не желаемого при ограниченном бюджете.</w:t>
            </w:r>
          </w:p>
        </w:tc>
        <w:tc>
          <w:tcPr>
            <w:tcW w:w="1814" w:type="dxa"/>
          </w:tcPr>
          <w:p w14:paraId="0F1C626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4EF77C3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лавка; задания «Список покупок на 150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и «Одинаковое по разной цене»</w:t>
            </w:r>
          </w:p>
        </w:tc>
      </w:tr>
      <w:tr w:rsidR="00303E5E" w14:paraId="5F5874C0" w14:textId="77777777">
        <w:trPr>
          <w:jc w:val="center"/>
        </w:trPr>
        <w:tc>
          <w:tcPr>
            <w:tcW w:w="3515" w:type="dxa"/>
          </w:tcPr>
          <w:p w14:paraId="6548F60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ставить краткосрочные финансовые цели и достигать их.</w:t>
            </w:r>
          </w:p>
        </w:tc>
        <w:tc>
          <w:tcPr>
            <w:tcW w:w="1814" w:type="dxa"/>
          </w:tcPr>
          <w:p w14:paraId="3B13751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747FA13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копилка, исполнение мечты</w:t>
            </w:r>
          </w:p>
        </w:tc>
      </w:tr>
      <w:tr w:rsidR="00303E5E" w14:paraId="3D2A8A6B" w14:textId="77777777">
        <w:trPr>
          <w:jc w:val="center"/>
        </w:trPr>
        <w:tc>
          <w:tcPr>
            <w:tcW w:w="3515" w:type="dxa"/>
          </w:tcPr>
          <w:p w14:paraId="5F83C56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Иметь представление о том, зачем нужны сбережения (накопления).</w:t>
            </w:r>
          </w:p>
        </w:tc>
        <w:tc>
          <w:tcPr>
            <w:tcW w:w="1814" w:type="dxa"/>
          </w:tcPr>
          <w:p w14:paraId="5D38466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Личные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сбережения</w:t>
            </w:r>
            <w:proofErr w:type="spellEnd"/>
          </w:p>
        </w:tc>
        <w:tc>
          <w:tcPr>
            <w:tcW w:w="2608" w:type="dxa"/>
          </w:tcPr>
          <w:p w14:paraId="52F286C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копилка, реплики питомца Финни</w:t>
            </w:r>
          </w:p>
        </w:tc>
      </w:tr>
      <w:tr w:rsidR="00303E5E" w:rsidRPr="00D84295" w14:paraId="5D1307F2" w14:textId="77777777">
        <w:trPr>
          <w:jc w:val="center"/>
        </w:trPr>
        <w:tc>
          <w:tcPr>
            <w:tcW w:w="3515" w:type="dxa"/>
          </w:tcPr>
          <w:p w14:paraId="240CEED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ставить финансовую цель накопления и составлять план действий для ее достижения.</w:t>
            </w:r>
          </w:p>
        </w:tc>
        <w:tc>
          <w:tcPr>
            <w:tcW w:w="1814" w:type="dxa"/>
          </w:tcPr>
          <w:p w14:paraId="1F33318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0A00D5B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своя цель; задание «Цель – самокат»</w:t>
            </w:r>
          </w:p>
        </w:tc>
      </w:tr>
      <w:tr w:rsidR="00303E5E" w:rsidRPr="00D84295" w14:paraId="36947CCA" w14:textId="77777777">
        <w:trPr>
          <w:jc w:val="center"/>
        </w:trPr>
        <w:tc>
          <w:tcPr>
            <w:tcW w:w="3515" w:type="dxa"/>
          </w:tcPr>
          <w:p w14:paraId="3E24B98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Регулярно откладывать часть средств из личных денег.</w:t>
            </w:r>
          </w:p>
        </w:tc>
        <w:tc>
          <w:tcPr>
            <w:tcW w:w="1814" w:type="dxa"/>
          </w:tcPr>
          <w:p w14:paraId="21EEA8D1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5BCF30E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очки развития за пополнение копилки по плану каждую неделю</w:t>
            </w:r>
          </w:p>
        </w:tc>
      </w:tr>
      <w:tr w:rsidR="00303E5E" w:rsidRPr="00D84295" w14:paraId="3A42A2C1" w14:textId="77777777">
        <w:trPr>
          <w:jc w:val="center"/>
        </w:trPr>
        <w:tc>
          <w:tcPr>
            <w:tcW w:w="3515" w:type="dxa"/>
          </w:tcPr>
          <w:p w14:paraId="79842DE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рассчитывать примерный срок достижения финансовой цели.</w:t>
            </w:r>
          </w:p>
        </w:tc>
        <w:tc>
          <w:tcPr>
            <w:tcW w:w="1814" w:type="dxa"/>
          </w:tcPr>
          <w:p w14:paraId="5EE276B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30F175D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срок по темпу последних пополнений; задания «Цель – самокат» и «Как копить на палатку»</w:t>
            </w:r>
          </w:p>
        </w:tc>
      </w:tr>
      <w:tr w:rsidR="00303E5E" w:rsidRPr="00D84295" w14:paraId="779F2733" w14:textId="77777777">
        <w:trPr>
          <w:jc w:val="center"/>
        </w:trPr>
        <w:tc>
          <w:tcPr>
            <w:tcW w:w="3515" w:type="dxa"/>
          </w:tcPr>
          <w:p w14:paraId="296AA44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Проявлять готовность и волю отдавать предпочтение (приоритет) накоплениям перед импульсивными тратами.</w:t>
            </w:r>
          </w:p>
        </w:tc>
        <w:tc>
          <w:tcPr>
            <w:tcW w:w="1814" w:type="dxa"/>
          </w:tcPr>
          <w:p w14:paraId="7B2DDDC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29A3451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 «Сейчас или потом»; питомцы, которые уговаривают купить, и подсказка рядом</w:t>
            </w:r>
          </w:p>
        </w:tc>
      </w:tr>
      <w:tr w:rsidR="00303E5E" w:rsidRPr="00D84295" w14:paraId="19C6711D" w14:textId="77777777">
        <w:trPr>
          <w:jc w:val="center"/>
        </w:trPr>
        <w:tc>
          <w:tcPr>
            <w:tcW w:w="3515" w:type="dxa"/>
          </w:tcPr>
          <w:p w14:paraId="2FAFBC2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Иметь представление о том, зачем семье нужна финансовая подушка безопасности и как ее создавать.</w:t>
            </w:r>
          </w:p>
        </w:tc>
        <w:tc>
          <w:tcPr>
            <w:tcW w:w="1814" w:type="dxa"/>
          </w:tcPr>
          <w:p w14:paraId="03D2CC8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Финансовая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безопасность</w:t>
            </w:r>
            <w:proofErr w:type="spellEnd"/>
          </w:p>
        </w:tc>
        <w:tc>
          <w:tcPr>
            <w:tcW w:w="2608" w:type="dxa"/>
          </w:tcPr>
          <w:p w14:paraId="48FC7FF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 «Запас на всякий случай»</w:t>
            </w:r>
          </w:p>
        </w:tc>
      </w:tr>
      <w:tr w:rsidR="00303E5E" w:rsidRPr="00D84295" w14:paraId="4427FFFF" w14:textId="77777777">
        <w:trPr>
          <w:jc w:val="center"/>
        </w:trPr>
        <w:tc>
          <w:tcPr>
            <w:tcW w:w="3515" w:type="dxa"/>
          </w:tcPr>
          <w:p w14:paraId="6CEE307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Понимать, какие проблемы могут возникнуть при отсутствии финансовой подушки безопасности.</w:t>
            </w:r>
          </w:p>
        </w:tc>
        <w:tc>
          <w:tcPr>
            <w:tcW w:w="1814" w:type="dxa"/>
          </w:tcPr>
          <w:p w14:paraId="08C6114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3191DF1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события «Плановый осмотр» и «Коврик протёрся»: без запаса приходится брать из копилки или переносить</w:t>
            </w:r>
          </w:p>
        </w:tc>
      </w:tr>
      <w:tr w:rsidR="00303E5E" w14:paraId="4E40D77D" w14:textId="77777777">
        <w:trPr>
          <w:jc w:val="center"/>
        </w:trPr>
        <w:tc>
          <w:tcPr>
            <w:tcW w:w="3515" w:type="dxa"/>
          </w:tcPr>
          <w:p w14:paraId="4D94AB8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фиксировать доходы и расходы в мобильных приложениях для детей.</w:t>
            </w:r>
          </w:p>
        </w:tc>
        <w:tc>
          <w:tcPr>
            <w:tcW w:w="1814" w:type="dxa"/>
          </w:tcPr>
          <w:p w14:paraId="5B856EB3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Цифровая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среда</w:t>
            </w:r>
            <w:proofErr w:type="spellEnd"/>
          </w:p>
        </w:tc>
        <w:tc>
          <w:tcPr>
            <w:tcW w:w="2608" w:type="dxa"/>
          </w:tcPr>
          <w:p w14:paraId="28F4B14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экран «Мои финкоины»</w:t>
            </w:r>
          </w:p>
        </w:tc>
      </w:tr>
      <w:tr w:rsidR="00303E5E" w:rsidRPr="00D84295" w14:paraId="4D07F290" w14:textId="77777777">
        <w:trPr>
          <w:jc w:val="center"/>
        </w:trPr>
        <w:tc>
          <w:tcPr>
            <w:tcW w:w="3515" w:type="dxa"/>
          </w:tcPr>
          <w:p w14:paraId="2897BE3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lastRenderedPageBreak/>
              <w:t>Уметь пользоваться мобильными приложениями для детей (с элементами игры и родительским контролем) для планирования и ведения личного бюджета, накопления.</w:t>
            </w:r>
          </w:p>
        </w:tc>
        <w:tc>
          <w:tcPr>
            <w:tcW w:w="1814" w:type="dxa"/>
          </w:tcPr>
          <w:p w14:paraId="606800D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10F61EC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игра целиком и раздел для взрослого</w:t>
            </w:r>
          </w:p>
        </w:tc>
      </w:tr>
      <w:tr w:rsidR="00303E5E" w:rsidRPr="00D84295" w14:paraId="6729066D" w14:textId="77777777">
        <w:trPr>
          <w:jc w:val="center"/>
        </w:trPr>
        <w:tc>
          <w:tcPr>
            <w:tcW w:w="3515" w:type="dxa"/>
          </w:tcPr>
          <w:p w14:paraId="44F16D9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составлять список необходимых покупок.</w:t>
            </w:r>
          </w:p>
        </w:tc>
        <w:tc>
          <w:tcPr>
            <w:tcW w:w="1814" w:type="dxa"/>
          </w:tcPr>
          <w:p w14:paraId="7D05BCD9" w14:textId="77777777" w:rsidR="00303E5E" w:rsidRDefault="00000000">
            <w:pPr>
              <w:spacing w:before="40" w:after="40"/>
            </w:pPr>
            <w:r w:rsidRPr="0066295A">
              <w:rPr>
                <w:sz w:val="19"/>
                <w:lang w:val="ru-RU"/>
              </w:rPr>
              <w:t xml:space="preserve">Деньги и операции с ними. </w:t>
            </w:r>
            <w:proofErr w:type="spellStart"/>
            <w:r>
              <w:rPr>
                <w:sz w:val="19"/>
              </w:rPr>
              <w:t>Платежи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покупки</w:t>
            </w:r>
            <w:proofErr w:type="spellEnd"/>
          </w:p>
        </w:tc>
        <w:tc>
          <w:tcPr>
            <w:tcW w:w="2608" w:type="dxa"/>
          </w:tcPr>
          <w:p w14:paraId="602ADB3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задания «Список покупок на 150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и «Одинаковое по разной цене»</w:t>
            </w:r>
          </w:p>
        </w:tc>
      </w:tr>
      <w:tr w:rsidR="00303E5E" w:rsidRPr="00D84295" w14:paraId="309478FC" w14:textId="77777777">
        <w:trPr>
          <w:jc w:val="center"/>
        </w:trPr>
        <w:tc>
          <w:tcPr>
            <w:tcW w:w="3515" w:type="dxa"/>
          </w:tcPr>
          <w:p w14:paraId="2BE872F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Знать, что реклама, специальные предложения, мнения сверстников могут побуждать к незапланированным покупкам.</w:t>
            </w:r>
          </w:p>
        </w:tc>
        <w:tc>
          <w:tcPr>
            <w:tcW w:w="1814" w:type="dxa"/>
          </w:tcPr>
          <w:p w14:paraId="0F8E5E3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63C2506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задание «Скидка или ловушка»; постер со «скидкой» в 4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; питомец Лаки</w:t>
            </w:r>
          </w:p>
        </w:tc>
      </w:tr>
      <w:tr w:rsidR="00303E5E" w:rsidRPr="00D84295" w14:paraId="77684485" w14:textId="77777777">
        <w:trPr>
          <w:jc w:val="center"/>
        </w:trPr>
        <w:tc>
          <w:tcPr>
            <w:tcW w:w="3515" w:type="dxa"/>
          </w:tcPr>
          <w:p w14:paraId="4AF21A0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Проверять сдачу и сохранять чек.</w:t>
            </w:r>
          </w:p>
        </w:tc>
        <w:tc>
          <w:tcPr>
            <w:tcW w:w="1814" w:type="dxa"/>
          </w:tcPr>
          <w:p w14:paraId="44DDB7D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08E2948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 «Сдача и чек»; история операций как чек</w:t>
            </w:r>
          </w:p>
        </w:tc>
      </w:tr>
      <w:tr w:rsidR="00303E5E" w:rsidRPr="00D84295" w14:paraId="21FE4240" w14:textId="77777777">
        <w:trPr>
          <w:jc w:val="center"/>
        </w:trPr>
        <w:tc>
          <w:tcPr>
            <w:tcW w:w="3515" w:type="dxa"/>
          </w:tcPr>
          <w:p w14:paraId="7619A7D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Понимать, какая информация на обычных и акционных ценниках помогает принять решение о покупке.</w:t>
            </w:r>
          </w:p>
        </w:tc>
        <w:tc>
          <w:tcPr>
            <w:tcW w:w="1814" w:type="dxa"/>
          </w:tcPr>
          <w:p w14:paraId="5148B0F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Цены на товары и услуги</w:t>
            </w:r>
          </w:p>
        </w:tc>
        <w:tc>
          <w:tcPr>
            <w:tcW w:w="2608" w:type="dxa"/>
          </w:tcPr>
          <w:p w14:paraId="6CB9765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ценники со старой ценой в лавке и в задании «Скидка или ловушка»</w:t>
            </w:r>
          </w:p>
        </w:tc>
      </w:tr>
      <w:tr w:rsidR="00303E5E" w:rsidRPr="00D84295" w14:paraId="1932E67B" w14:textId="77777777">
        <w:trPr>
          <w:jc w:val="center"/>
        </w:trPr>
        <w:tc>
          <w:tcPr>
            <w:tcW w:w="3515" w:type="dxa"/>
          </w:tcPr>
          <w:p w14:paraId="324045E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Сравнивать цены на подобные товары и выбирать на основе соотношения цены и качества.</w:t>
            </w:r>
          </w:p>
        </w:tc>
        <w:tc>
          <w:tcPr>
            <w:tcW w:w="1814" w:type="dxa"/>
          </w:tcPr>
          <w:p w14:paraId="66C7632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0A34732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задание «Одинаковое по разной цене»; каша и ягоды в лавке</w:t>
            </w:r>
          </w:p>
        </w:tc>
      </w:tr>
      <w:tr w:rsidR="00303E5E" w14:paraId="2666056F" w14:textId="77777777">
        <w:trPr>
          <w:jc w:val="center"/>
        </w:trPr>
        <w:tc>
          <w:tcPr>
            <w:tcW w:w="3515" w:type="dxa"/>
          </w:tcPr>
          <w:p w14:paraId="50C0B67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рассчитать общую стоимость покупки.</w:t>
            </w:r>
          </w:p>
        </w:tc>
        <w:tc>
          <w:tcPr>
            <w:tcW w:w="1814" w:type="dxa"/>
          </w:tcPr>
          <w:p w14:paraId="0C245BB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же</w:t>
            </w:r>
            <w:proofErr w:type="spellEnd"/>
          </w:p>
        </w:tc>
        <w:tc>
          <w:tcPr>
            <w:tcW w:w="2608" w:type="dxa"/>
          </w:tcPr>
          <w:p w14:paraId="69DEE0E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задания-корзины с лимитом</w:t>
            </w:r>
          </w:p>
        </w:tc>
      </w:tr>
      <w:tr w:rsidR="00303E5E" w14:paraId="36C00550" w14:textId="77777777">
        <w:trPr>
          <w:jc w:val="center"/>
        </w:trPr>
        <w:tc>
          <w:tcPr>
            <w:tcW w:w="3515" w:type="dxa"/>
          </w:tcPr>
          <w:p w14:paraId="32EB4A2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Сообщать родителям или другим значимым взрослым о любых подозрительных операциях или предложениях, связанных с личными данными или картой.</w:t>
            </w:r>
          </w:p>
        </w:tc>
        <w:tc>
          <w:tcPr>
            <w:tcW w:w="1814" w:type="dxa"/>
          </w:tcPr>
          <w:p w14:paraId="07891B1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Финансовая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безопасность</w:t>
            </w:r>
            <w:proofErr w:type="spellEnd"/>
          </w:p>
        </w:tc>
        <w:tc>
          <w:tcPr>
            <w:tcW w:w="2608" w:type="dxa"/>
          </w:tcPr>
          <w:p w14:paraId="31E1993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задание «Баннер обещает»</w:t>
            </w:r>
          </w:p>
        </w:tc>
      </w:tr>
      <w:tr w:rsidR="00303E5E" w14:paraId="38A032AB" w14:textId="77777777">
        <w:trPr>
          <w:jc w:val="center"/>
        </w:trPr>
        <w:tc>
          <w:tcPr>
            <w:tcW w:w="3515" w:type="dxa"/>
          </w:tcPr>
          <w:p w14:paraId="7F988D3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Уметь делать выбор, в том числе в игровых ситуациях (настольные игры, ролевые сценки) между сиюминутной небольшой выгодой и более значительной отложенной наградой.</w:t>
            </w:r>
          </w:p>
        </w:tc>
        <w:tc>
          <w:tcPr>
            <w:tcW w:w="1814" w:type="dxa"/>
          </w:tcPr>
          <w:p w14:paraId="1A6EC8A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Риск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доходность</w:t>
            </w:r>
            <w:proofErr w:type="spellEnd"/>
            <w:r>
              <w:rPr>
                <w:sz w:val="19"/>
              </w:rPr>
              <w:t>. Инвестирование</w:t>
            </w:r>
          </w:p>
        </w:tc>
        <w:tc>
          <w:tcPr>
            <w:tcW w:w="2608" w:type="dxa"/>
          </w:tcPr>
          <w:p w14:paraId="2713AB5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задание «Сейчас или потом»</w:t>
            </w:r>
          </w:p>
        </w:tc>
      </w:tr>
      <w:tr w:rsidR="00303E5E" w:rsidRPr="00D84295" w14:paraId="0EC6498C" w14:textId="77777777">
        <w:trPr>
          <w:jc w:val="center"/>
        </w:trPr>
        <w:tc>
          <w:tcPr>
            <w:tcW w:w="3515" w:type="dxa"/>
          </w:tcPr>
          <w:p w14:paraId="74C4A7B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Принимать неудачи как часть опыта.</w:t>
            </w:r>
          </w:p>
        </w:tc>
        <w:tc>
          <w:tcPr>
            <w:tcW w:w="1814" w:type="dxa"/>
          </w:tcPr>
          <w:p w14:paraId="37629F9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Риск и доходность. Финансовая безопасность</w:t>
            </w:r>
          </w:p>
        </w:tc>
        <w:tc>
          <w:tcPr>
            <w:tcW w:w="2608" w:type="dxa"/>
          </w:tcPr>
          <w:p w14:paraId="5D90958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неудачное решение приносит объяснение и немного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>, прогресс не отнимается</w:t>
            </w:r>
          </w:p>
        </w:tc>
      </w:tr>
      <w:tr w:rsidR="00303E5E" w14:paraId="26BA50D1" w14:textId="77777777">
        <w:trPr>
          <w:jc w:val="center"/>
        </w:trPr>
        <w:tc>
          <w:tcPr>
            <w:tcW w:w="3515" w:type="dxa"/>
          </w:tcPr>
          <w:p w14:paraId="680034F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Критически относиться к обещанию быстрых доходов в цифровой среде.</w:t>
            </w:r>
          </w:p>
        </w:tc>
        <w:tc>
          <w:tcPr>
            <w:tcW w:w="1814" w:type="dxa"/>
          </w:tcPr>
          <w:p w14:paraId="6AFD791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Риск и доходность. Цифровая среда</w:t>
            </w:r>
          </w:p>
        </w:tc>
        <w:tc>
          <w:tcPr>
            <w:tcW w:w="2608" w:type="dxa"/>
          </w:tcPr>
          <w:p w14:paraId="191A72F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задание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Баннер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обещает</w:t>
            </w:r>
            <w:proofErr w:type="spellEnd"/>
            <w:r>
              <w:rPr>
                <w:sz w:val="19"/>
              </w:rPr>
              <w:t>»</w:t>
            </w:r>
          </w:p>
        </w:tc>
      </w:tr>
    </w:tbl>
    <w:p w14:paraId="54BB33E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 коде у каждого из этих результатов есть короткий код (например, </w:t>
      </w:r>
      <w:r w:rsidRPr="0066295A">
        <w:rPr>
          <w:rFonts w:ascii="Consolas" w:hAnsi="Consolas"/>
          <w:color w:val="4B2A9E"/>
          <w:sz w:val="19"/>
          <w:lang w:val="ru-RU"/>
        </w:rPr>
        <w:t>ПО2.БЮД.У.Б3</w:t>
      </w:r>
      <w:r w:rsidRPr="0066295A">
        <w:rPr>
          <w:lang w:val="ru-RU"/>
        </w:rPr>
        <w:t xml:space="preserve">), а полный список лежит в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proofErr w:type="spellStart"/>
      <w:r>
        <w:rPr>
          <w:rFonts w:ascii="Consolas" w:hAnsi="Consolas"/>
          <w:color w:val="4B2A9E"/>
          <w:sz w:val="19"/>
        </w:rPr>
        <w:t>src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content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competencies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>. Коды придумали мы сами, чтобы привязывать к результатам задания, товары и события. В рамке их нет.</w:t>
      </w:r>
    </w:p>
    <w:p w14:paraId="2CC2CD75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7.3. Задания</w:t>
      </w:r>
    </w:p>
    <w:p w14:paraId="4850BF3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Все 12 заданий устроены одинаково: игровая ситуация, выбор или действие, последствие и объяснение. Объяснение показывается при любом ответе, а неудачный ответ всё равно приносит немного </w:t>
      </w:r>
      <w:proofErr w:type="spellStart"/>
      <w:r w:rsidRPr="0066295A">
        <w:rPr>
          <w:lang w:val="ru-RU"/>
        </w:rPr>
        <w:t>финкоинов</w:t>
      </w:r>
      <w:proofErr w:type="spellEnd"/>
      <w:r w:rsidRPr="0066295A">
        <w:rPr>
          <w:lang w:val="ru-RU"/>
        </w:rPr>
        <w:t>. В каждом задании питомец говорит своим голосом: кто-то подталкивает к удачному решению, кто-то к неудачному. Под его репликой всегда есть спокойная «Подсказка», которая объясняет принцип, но не называет ответ.</w:t>
      </w:r>
    </w:p>
    <w:p w14:paraId="5CC5A123" w14:textId="77777777" w:rsidR="00303E5E" w:rsidRPr="0066295A" w:rsidRDefault="00000000">
      <w:pPr>
        <w:pStyle w:val="31"/>
        <w:rPr>
          <w:lang w:val="ru-RU"/>
        </w:rPr>
      </w:pPr>
      <w:r w:rsidRPr="0066295A">
        <w:rPr>
          <w:b w:val="0"/>
          <w:lang w:val="ru-RU"/>
        </w:rPr>
        <w:t>Тема «Планирование бюджета»</w:t>
      </w:r>
    </w:p>
    <w:p w14:paraId="24C39FF9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 xml:space="preserve">Неделя карманных </w:t>
      </w:r>
      <w:proofErr w:type="spellStart"/>
      <w:r w:rsidRPr="0066295A">
        <w:rPr>
          <w:b/>
          <w:lang w:val="ru-RU"/>
        </w:rPr>
        <w:t>финкоинов</w:t>
      </w:r>
      <w:proofErr w:type="spellEnd"/>
      <w:r w:rsidRPr="0066295A">
        <w:rPr>
          <w:lang w:val="ru-RU"/>
        </w:rPr>
        <w:t xml:space="preserve"> (распределение, до 45 </w:t>
      </w:r>
      <w:r>
        <w:t>Φ</w:t>
      </w:r>
      <w:r w:rsidRPr="0066295A">
        <w:rPr>
          <w:lang w:val="ru-RU"/>
        </w:rPr>
        <w:t>).</w:t>
      </w:r>
    </w:p>
    <w:p w14:paraId="7FDCC84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lastRenderedPageBreak/>
        <w:t>Навык.</w:t>
      </w:r>
      <w:r w:rsidRPr="0066295A">
        <w:rPr>
          <w:lang w:val="ru-RU"/>
        </w:rPr>
        <w:t xml:space="preserve"> Составить личный бюджет – сначала обязательное, потом накопления, остальное на желаемое.</w:t>
      </w:r>
    </w:p>
    <w:p w14:paraId="53FC4E2B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На неделю выдали 200 </w:t>
      </w:r>
      <w:r>
        <w:t>Φ</w:t>
      </w:r>
      <w:r w:rsidRPr="0066295A">
        <w:rPr>
          <w:lang w:val="ru-RU"/>
        </w:rPr>
        <w:t xml:space="preserve">. Еда и уход для питомца стоят 90 </w:t>
      </w:r>
      <w:r>
        <w:t>Φ</w:t>
      </w:r>
      <w:r w:rsidRPr="0066295A">
        <w:rPr>
          <w:lang w:val="ru-RU"/>
        </w:rPr>
        <w:t xml:space="preserve">, модная шапочка в лавке – 70 </w:t>
      </w:r>
      <w:r>
        <w:t>Φ</w:t>
      </w:r>
      <w:r w:rsidRPr="0066295A">
        <w:rPr>
          <w:lang w:val="ru-RU"/>
        </w:rPr>
        <w:t xml:space="preserve">, а до самоката в копилке не хватает 30 </w:t>
      </w:r>
      <w:r>
        <w:t>Φ</w:t>
      </w:r>
      <w:r w:rsidRPr="0066295A">
        <w:rPr>
          <w:lang w:val="ru-RU"/>
        </w:rPr>
        <w:t xml:space="preserve">. Нужно разложить все 200 </w:t>
      </w:r>
      <w:r>
        <w:t>Φ</w:t>
      </w:r>
      <w:r w:rsidRPr="0066295A">
        <w:rPr>
          <w:lang w:val="ru-RU"/>
        </w:rPr>
        <w:t xml:space="preserve"> по трём направлениям.</w:t>
      </w:r>
    </w:p>
    <w:p w14:paraId="114FA390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На обязательное не меньше 90 </w:t>
      </w:r>
      <w:r>
        <w:t>Φ</w:t>
      </w:r>
      <w:r w:rsidRPr="0066295A">
        <w:rPr>
          <w:lang w:val="ru-RU"/>
        </w:rPr>
        <w:t xml:space="preserve">, в копилку не меньше 30 </w:t>
      </w:r>
      <w:r>
        <w:t>Φ</w:t>
      </w:r>
      <w:r w:rsidRPr="0066295A">
        <w:rPr>
          <w:lang w:val="ru-RU"/>
        </w:rPr>
        <w:t>, вся сумма распределена.</w:t>
      </w:r>
    </w:p>
    <w:p w14:paraId="374279EB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0C4C0577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Сначала обязательное – 90</w:t>
      </w:r>
      <w:r>
        <w:rPr>
          <w:i/>
        </w:rPr>
        <w:t> Φ</w:t>
      </w:r>
      <w:r w:rsidRPr="0066295A">
        <w:rPr>
          <w:i/>
          <w:lang w:val="ru-RU"/>
        </w:rPr>
        <w:t xml:space="preserve"> на еду и уход. Потом 30</w:t>
      </w:r>
      <w:r>
        <w:rPr>
          <w:i/>
        </w:rPr>
        <w:t> Φ</w:t>
      </w:r>
      <w:r w:rsidRPr="0066295A">
        <w:rPr>
          <w:i/>
          <w:lang w:val="ru-RU"/>
        </w:rPr>
        <w:t xml:space="preserve"> в копилку, и самокат твой. Остальные 80</w:t>
      </w:r>
      <w:r>
        <w:rPr>
          <w:i/>
        </w:rPr>
        <w:t> Φ</w:t>
      </w:r>
      <w:r w:rsidRPr="0066295A">
        <w:rPr>
          <w:i/>
          <w:lang w:val="ru-RU"/>
        </w:rPr>
        <w:t xml:space="preserve"> можно спокойно потратить на желаемое</w:t>
      </w:r>
    </w:p>
    <w:p w14:paraId="5B7A589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 неудачном ответе: «Обязательное осталось почти без денег. Еда и уход планируются первыми – остальное после них».</w:t>
      </w:r>
    </w:p>
    <w:p w14:paraId="7FA5285D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 xml:space="preserve">Список покупок на 150 </w:t>
      </w:r>
      <w:r>
        <w:rPr>
          <w:b/>
        </w:rPr>
        <w:t>Φ</w:t>
      </w:r>
      <w:r w:rsidRPr="0066295A">
        <w:rPr>
          <w:lang w:val="ru-RU"/>
        </w:rPr>
        <w:t xml:space="preserve"> (корзина, до 40 </w:t>
      </w:r>
      <w:r>
        <w:t>Φ</w:t>
      </w:r>
      <w:r w:rsidRPr="0066295A">
        <w:rPr>
          <w:lang w:val="ru-RU"/>
        </w:rPr>
        <w:t>).</w:t>
      </w:r>
    </w:p>
    <w:p w14:paraId="7E0A68A0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Составить список покупок при ограниченной сумме, начиная с необходимого.</w:t>
      </w:r>
    </w:p>
    <w:p w14:paraId="705CB13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В лавке шесть позиций, а </w:t>
      </w:r>
      <w:proofErr w:type="spellStart"/>
      <w:r w:rsidRPr="0066295A">
        <w:rPr>
          <w:lang w:val="ru-RU"/>
        </w:rPr>
        <w:t>финкоинов</w:t>
      </w:r>
      <w:proofErr w:type="spellEnd"/>
      <w:r w:rsidRPr="0066295A">
        <w:rPr>
          <w:lang w:val="ru-RU"/>
        </w:rPr>
        <w:t xml:space="preserve"> 150. Обязательные – каша (30 </w:t>
      </w:r>
      <w:r>
        <w:t>Φ</w:t>
      </w:r>
      <w:r w:rsidRPr="0066295A">
        <w:rPr>
          <w:lang w:val="ru-RU"/>
        </w:rPr>
        <w:t xml:space="preserve">), вода (20 </w:t>
      </w:r>
      <w:r>
        <w:t>Φ</w:t>
      </w:r>
      <w:r w:rsidRPr="0066295A">
        <w:rPr>
          <w:lang w:val="ru-RU"/>
        </w:rPr>
        <w:t xml:space="preserve">), щётка (40 </w:t>
      </w:r>
      <w:r>
        <w:t>Φ</w:t>
      </w:r>
      <w:r w:rsidRPr="0066295A">
        <w:rPr>
          <w:lang w:val="ru-RU"/>
        </w:rPr>
        <w:t xml:space="preserve">); желаемые – мячик (50 </w:t>
      </w:r>
      <w:r>
        <w:t>Φ</w:t>
      </w:r>
      <w:r w:rsidRPr="0066295A">
        <w:rPr>
          <w:lang w:val="ru-RU"/>
        </w:rPr>
        <w:t xml:space="preserve">), наклейки (45 </w:t>
      </w:r>
      <w:r>
        <w:t>Φ</w:t>
      </w:r>
      <w:r w:rsidRPr="0066295A">
        <w:rPr>
          <w:lang w:val="ru-RU"/>
        </w:rPr>
        <w:t xml:space="preserve">), торт (120 </w:t>
      </w:r>
      <w:r>
        <w:t>Φ</w:t>
      </w:r>
      <w:r w:rsidRPr="0066295A">
        <w:rPr>
          <w:lang w:val="ru-RU"/>
        </w:rPr>
        <w:t>).</w:t>
      </w:r>
    </w:p>
    <w:p w14:paraId="2F087FC0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Все три обязательные позиции в корзине, сумма не больше 150 </w:t>
      </w:r>
      <w:r>
        <w:t>Φ</w:t>
      </w:r>
      <w:r w:rsidRPr="0066295A">
        <w:rPr>
          <w:lang w:val="ru-RU"/>
        </w:rPr>
        <w:t xml:space="preserve">. После обязательного остаётся 60 </w:t>
      </w:r>
      <w:r>
        <w:t>Φ</w:t>
      </w:r>
      <w:r w:rsidRPr="0066295A">
        <w:rPr>
          <w:lang w:val="ru-RU"/>
        </w:rPr>
        <w:t xml:space="preserve"> – хватит на мячик или наклейки, но не на торт.</w:t>
      </w:r>
    </w:p>
    <w:p w14:paraId="7419B5B3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195C82C6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Сначала нужное, потом – сколько останется – приятное</w:t>
      </w:r>
    </w:p>
    <w:p w14:paraId="0D11AB64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При неполном списке: «В корзину попало не всё обязательное. Начинай список с того, без чего точно не обойтись».</w:t>
      </w:r>
    </w:p>
    <w:p w14:paraId="79E8DD69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Внезапная трата</w:t>
      </w:r>
      <w:r w:rsidRPr="0066295A">
        <w:rPr>
          <w:lang w:val="ru-RU"/>
        </w:rPr>
        <w:t xml:space="preserve"> (выбор, до 40 </w:t>
      </w:r>
      <w:r>
        <w:t>Φ</w:t>
      </w:r>
      <w:r w:rsidRPr="0066295A">
        <w:rPr>
          <w:lang w:val="ru-RU"/>
        </w:rPr>
        <w:t>).</w:t>
      </w:r>
    </w:p>
    <w:p w14:paraId="75830D49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Перестроить бюджет, когда появляется непредвиденный обязательный расход.</w:t>
      </w:r>
    </w:p>
    <w:p w14:paraId="3FA1AB5F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Питомцу пора на плановый осмотр – 60 </w:t>
      </w:r>
      <w:r>
        <w:t>Φ</w:t>
      </w:r>
      <w:r w:rsidRPr="0066295A">
        <w:rPr>
          <w:lang w:val="ru-RU"/>
        </w:rPr>
        <w:t xml:space="preserve">. Свободно только 70 </w:t>
      </w:r>
      <w:r>
        <w:t>Φ</w:t>
      </w:r>
      <w:r w:rsidRPr="0066295A">
        <w:rPr>
          <w:lang w:val="ru-RU"/>
        </w:rPr>
        <w:t>, и на них была запланирована шапочка.</w:t>
      </w:r>
    </w:p>
    <w:p w14:paraId="38382D1C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Отказаться от шапочки и оплатить осмотр. Взять из копилки – допустимо, но цель отодвинется. Купить шапочку и перенести осмотр – неудачно: трата никуда не денется.</w:t>
      </w:r>
    </w:p>
    <w:p w14:paraId="5E275D9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273E6291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Когда появляется обязательная трата, первым сокращают необязательное. Копилка при этом остаётся целой</w:t>
      </w:r>
    </w:p>
    <w:p w14:paraId="1F58200E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Хватит ли до конца недели</w:t>
      </w:r>
      <w:r w:rsidRPr="0066295A">
        <w:rPr>
          <w:lang w:val="ru-RU"/>
        </w:rPr>
        <w:t xml:space="preserve"> (число, до 40 </w:t>
      </w:r>
      <w:r>
        <w:t>Φ</w:t>
      </w:r>
      <w:r w:rsidRPr="0066295A">
        <w:rPr>
          <w:lang w:val="ru-RU"/>
        </w:rPr>
        <w:t>).</w:t>
      </w:r>
    </w:p>
    <w:p w14:paraId="12D2889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Посчитать остаток бюджета с учётом будущих обязательных трат.</w:t>
      </w:r>
    </w:p>
    <w:p w14:paraId="31CEB19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В начале недели было 200 </w:t>
      </w:r>
      <w:r>
        <w:t>Φ</w:t>
      </w:r>
      <w:r w:rsidRPr="0066295A">
        <w:rPr>
          <w:lang w:val="ru-RU"/>
        </w:rPr>
        <w:t xml:space="preserve">, потрачено 100 </w:t>
      </w:r>
      <w:r>
        <w:t>Φ</w:t>
      </w:r>
      <w:r w:rsidRPr="0066295A">
        <w:rPr>
          <w:lang w:val="ru-RU"/>
        </w:rPr>
        <w:t xml:space="preserve">, впереди три дня, и каждый день нужно 20 </w:t>
      </w:r>
      <w:r>
        <w:t>Φ</w:t>
      </w:r>
      <w:r w:rsidRPr="0066295A">
        <w:rPr>
          <w:lang w:val="ru-RU"/>
        </w:rPr>
        <w:t xml:space="preserve"> на еду. Сколько останется?</w:t>
      </w:r>
    </w:p>
    <w:p w14:paraId="6180CD0B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200 − 100 − 3 × 20 = 40 </w:t>
      </w:r>
      <w:r>
        <w:t>Φ</w:t>
      </w:r>
      <w:r w:rsidRPr="0066295A">
        <w:rPr>
          <w:lang w:val="ru-RU"/>
        </w:rPr>
        <w:t>.</w:t>
      </w:r>
    </w:p>
    <w:p w14:paraId="25470640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30C78444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lastRenderedPageBreak/>
        <w:t xml:space="preserve">200 − 100 − 60 = 40 </w:t>
      </w:r>
      <w:r>
        <w:rPr>
          <w:i/>
        </w:rPr>
        <w:t>Φ</w:t>
      </w:r>
      <w:r w:rsidRPr="0066295A">
        <w:rPr>
          <w:i/>
          <w:lang w:val="ru-RU"/>
        </w:rPr>
        <w:t>. Когда обязательные расходы посчитаны вперёд, сразу видно, сколько можно потратить на желаемое</w:t>
      </w:r>
    </w:p>
    <w:p w14:paraId="7129F553" w14:textId="77777777" w:rsidR="00303E5E" w:rsidRPr="0066295A" w:rsidRDefault="00000000">
      <w:pPr>
        <w:pStyle w:val="31"/>
        <w:rPr>
          <w:lang w:val="ru-RU"/>
        </w:rPr>
      </w:pPr>
      <w:r w:rsidRPr="0066295A">
        <w:rPr>
          <w:b w:val="0"/>
          <w:lang w:val="ru-RU"/>
        </w:rPr>
        <w:t>Тема «Копим на цель»</w:t>
      </w:r>
    </w:p>
    <w:p w14:paraId="71B55C13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Цель – самокат</w:t>
      </w:r>
      <w:r w:rsidRPr="0066295A">
        <w:rPr>
          <w:lang w:val="ru-RU"/>
        </w:rPr>
        <w:t xml:space="preserve"> (число, до 45 </w:t>
      </w:r>
      <w:r>
        <w:t>Φ</w:t>
      </w:r>
      <w:r w:rsidRPr="0066295A">
        <w:rPr>
          <w:lang w:val="ru-RU"/>
        </w:rPr>
        <w:t>).</w:t>
      </w:r>
    </w:p>
    <w:p w14:paraId="559A2688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Рассчитать регулярный взнос под цель и срок.</w:t>
      </w:r>
    </w:p>
    <w:p w14:paraId="15C52353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Самокат стоит 600 </w:t>
      </w:r>
      <w:r>
        <w:t>Φ</w:t>
      </w:r>
      <w:r w:rsidRPr="0066295A">
        <w:rPr>
          <w:lang w:val="ru-RU"/>
        </w:rPr>
        <w:t>, накопить нужно за 6 недель. Сколько откладывать каждую неделю?</w:t>
      </w:r>
    </w:p>
    <w:p w14:paraId="46E8DA8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600 : 6 = 100 </w:t>
      </w:r>
      <w:r>
        <w:t>Φ</w:t>
      </w:r>
      <w:r w:rsidRPr="0066295A">
        <w:rPr>
          <w:lang w:val="ru-RU"/>
        </w:rPr>
        <w:t>.</w:t>
      </w:r>
    </w:p>
    <w:p w14:paraId="6E154449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40E9A865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 xml:space="preserve">600 : 6 = 100 </w:t>
      </w:r>
      <w:r>
        <w:rPr>
          <w:i/>
        </w:rPr>
        <w:t>Φ</w:t>
      </w:r>
      <w:r w:rsidRPr="0066295A">
        <w:rPr>
          <w:i/>
          <w:lang w:val="ru-RU"/>
        </w:rPr>
        <w:t>. Одинаковая сумма каждую неделю – самый простой и надёжный план накопления</w:t>
      </w:r>
    </w:p>
    <w:p w14:paraId="5EEDF88A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Сейчас или потом</w:t>
      </w:r>
      <w:r w:rsidRPr="0066295A">
        <w:rPr>
          <w:lang w:val="ru-RU"/>
        </w:rPr>
        <w:t xml:space="preserve"> (выбор, до 40 </w:t>
      </w:r>
      <w:r>
        <w:t>Φ</w:t>
      </w:r>
      <w:r w:rsidRPr="0066295A">
        <w:rPr>
          <w:lang w:val="ru-RU"/>
        </w:rPr>
        <w:t>).</w:t>
      </w:r>
    </w:p>
    <w:p w14:paraId="6A64BBC5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Выбирать между маленькой наградой сейчас и большей позже.</w:t>
      </w:r>
    </w:p>
    <w:p w14:paraId="35845526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Питомец нашёл два конверта: в одном 30 </w:t>
      </w:r>
      <w:r>
        <w:t>Φ</w:t>
      </w:r>
      <w:r w:rsidRPr="0066295A">
        <w:rPr>
          <w:lang w:val="ru-RU"/>
        </w:rPr>
        <w:t xml:space="preserve"> прямо сейчас, в другом 90 </w:t>
      </w:r>
      <w:r>
        <w:t>Φ</w:t>
      </w:r>
      <w:r w:rsidRPr="0066295A">
        <w:rPr>
          <w:lang w:val="ru-RU"/>
        </w:rPr>
        <w:t>, но открыть его можно через 3 недели.</w:t>
      </w:r>
    </w:p>
    <w:p w14:paraId="30C371D1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Подождать и получить 90 </w:t>
      </w:r>
      <w:r>
        <w:t>Φ</w:t>
      </w:r>
      <w:r w:rsidRPr="0066295A">
        <w:rPr>
          <w:lang w:val="ru-RU"/>
        </w:rPr>
        <w:t xml:space="preserve">. Взять 30 </w:t>
      </w:r>
      <w:r>
        <w:t>Φ</w:t>
      </w:r>
      <w:r w:rsidRPr="0066295A">
        <w:rPr>
          <w:lang w:val="ru-RU"/>
        </w:rPr>
        <w:t xml:space="preserve"> сейчас – честный выбор, просто награда меньше. Взять 30 </w:t>
      </w:r>
      <w:r>
        <w:t>Φ</w:t>
      </w:r>
      <w:r w:rsidRPr="0066295A">
        <w:rPr>
          <w:lang w:val="ru-RU"/>
        </w:rPr>
        <w:t xml:space="preserve"> и сразу потратить на наклейки – неудачно.</w:t>
      </w:r>
    </w:p>
    <w:p w14:paraId="54F21EB0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679035E1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Вложить сейчас, чтобы получить больше позже, – это и есть отложенная награда. Она почти всегда крупнее</w:t>
      </w:r>
    </w:p>
    <w:p w14:paraId="226FE0D1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Запас на всякий случай</w:t>
      </w:r>
      <w:r w:rsidRPr="0066295A">
        <w:rPr>
          <w:lang w:val="ru-RU"/>
        </w:rPr>
        <w:t xml:space="preserve"> (распределение, до 45 </w:t>
      </w:r>
      <w:r>
        <w:t>Φ</w:t>
      </w:r>
      <w:r w:rsidRPr="0066295A">
        <w:rPr>
          <w:lang w:val="ru-RU"/>
        </w:rPr>
        <w:t>).</w:t>
      </w:r>
    </w:p>
    <w:p w14:paraId="391070D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Понять, зачем нужна подушка безопасности, и отложить на неё.</w:t>
      </w:r>
    </w:p>
    <w:p w14:paraId="46C6BE4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Осталось 120 </w:t>
      </w:r>
      <w:r>
        <w:t>Φ</w:t>
      </w:r>
      <w:r w:rsidRPr="0066295A">
        <w:rPr>
          <w:lang w:val="ru-RU"/>
        </w:rPr>
        <w:t xml:space="preserve">, питомец сыт и обязательное куплено. До цели не хватает 50 </w:t>
      </w:r>
      <w:r>
        <w:t>Φ</w:t>
      </w:r>
      <w:r w:rsidRPr="0066295A">
        <w:rPr>
          <w:lang w:val="ru-RU"/>
        </w:rPr>
        <w:t xml:space="preserve">, а прошлый внезапный осмотр у доктора стоил 30 </w:t>
      </w:r>
      <w:r>
        <w:t>Φ</w:t>
      </w:r>
      <w:r w:rsidRPr="0066295A">
        <w:rPr>
          <w:lang w:val="ru-RU"/>
        </w:rPr>
        <w:t>.</w:t>
      </w:r>
    </w:p>
    <w:p w14:paraId="517F7F04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На цель не меньше 50 </w:t>
      </w:r>
      <w:r>
        <w:t>Φ</w:t>
      </w:r>
      <w:r w:rsidRPr="0066295A">
        <w:rPr>
          <w:lang w:val="ru-RU"/>
        </w:rPr>
        <w:t xml:space="preserve">, в запас не меньше 30 </w:t>
      </w:r>
      <w:r>
        <w:t>Φ</w:t>
      </w:r>
      <w:r w:rsidRPr="0066295A">
        <w:rPr>
          <w:lang w:val="ru-RU"/>
        </w:rPr>
        <w:t>, вся сумма распределена.</w:t>
      </w:r>
    </w:p>
    <w:p w14:paraId="23389DA3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4E04403E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50</w:t>
      </w:r>
      <w:r>
        <w:rPr>
          <w:i/>
        </w:rPr>
        <w:t> Φ</w:t>
      </w:r>
      <w:r w:rsidRPr="0066295A">
        <w:rPr>
          <w:i/>
          <w:lang w:val="ru-RU"/>
        </w:rPr>
        <w:t xml:space="preserve"> закрыли цель, 30</w:t>
      </w:r>
      <w:r>
        <w:rPr>
          <w:i/>
        </w:rPr>
        <w:t> Φ</w:t>
      </w:r>
      <w:r w:rsidRPr="0066295A">
        <w:rPr>
          <w:i/>
          <w:lang w:val="ru-RU"/>
        </w:rPr>
        <w:t xml:space="preserve"> легли в запас – ровно на такой осмотр, как в прошлый раз. Оставшиеся 40</w:t>
      </w:r>
      <w:r>
        <w:rPr>
          <w:i/>
        </w:rPr>
        <w:t> Φ</w:t>
      </w:r>
      <w:r w:rsidRPr="0066295A">
        <w:rPr>
          <w:i/>
          <w:lang w:val="ru-RU"/>
        </w:rPr>
        <w:t xml:space="preserve"> можно тратить спокойно: копилку трогать не придётся</w:t>
      </w:r>
    </w:p>
    <w:p w14:paraId="1421760C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Как копить на палатку</w:t>
      </w:r>
      <w:r w:rsidRPr="0066295A">
        <w:rPr>
          <w:lang w:val="ru-RU"/>
        </w:rPr>
        <w:t xml:space="preserve"> (сравнение, до 45 </w:t>
      </w:r>
      <w:r>
        <w:t>Φ</w:t>
      </w:r>
      <w:r w:rsidRPr="0066295A">
        <w:rPr>
          <w:lang w:val="ru-RU"/>
        </w:rPr>
        <w:t>).</w:t>
      </w:r>
    </w:p>
    <w:p w14:paraId="62BA76EF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Сравнить способы накопления и оценить срок.</w:t>
      </w:r>
    </w:p>
    <w:p w14:paraId="2671A11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Домик-палатка стоит 450 </w:t>
      </w:r>
      <w:r>
        <w:t>Φ</w:t>
      </w:r>
      <w:r w:rsidRPr="0066295A">
        <w:rPr>
          <w:lang w:val="ru-RU"/>
        </w:rPr>
        <w:t xml:space="preserve">. Можно откладывать по 50 </w:t>
      </w:r>
      <w:r>
        <w:t>Φ</w:t>
      </w:r>
      <w:r w:rsidRPr="0066295A">
        <w:rPr>
          <w:lang w:val="ru-RU"/>
        </w:rPr>
        <w:t xml:space="preserve"> каждую неделю (9 недель), по 20 </w:t>
      </w:r>
      <w:r>
        <w:t>Φ</w:t>
      </w:r>
      <w:r w:rsidRPr="0066295A">
        <w:rPr>
          <w:lang w:val="ru-RU"/>
        </w:rPr>
        <w:t xml:space="preserve"> (23 недели) или «как получится».</w:t>
      </w:r>
    </w:p>
    <w:p w14:paraId="703DC944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Постоянная сумма, которая назначена заранее. Маленькая сумма тоже приведёт к цели, но втрое дольше.</w:t>
      </w:r>
    </w:p>
    <w:p w14:paraId="0D5F34B6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1875D91A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Постоянная сумма превращает мечту в план: всегда видно, сколько недель осталось</w:t>
      </w:r>
    </w:p>
    <w:p w14:paraId="7C1669A6" w14:textId="77777777" w:rsidR="00303E5E" w:rsidRPr="0066295A" w:rsidRDefault="00000000">
      <w:pPr>
        <w:pStyle w:val="31"/>
        <w:rPr>
          <w:lang w:val="ru-RU"/>
        </w:rPr>
      </w:pPr>
      <w:r w:rsidRPr="0066295A">
        <w:rPr>
          <w:b w:val="0"/>
          <w:lang w:val="ru-RU"/>
        </w:rPr>
        <w:lastRenderedPageBreak/>
        <w:t>Тема «Покупки и платежи»</w:t>
      </w:r>
    </w:p>
    <w:p w14:paraId="02DFEFC8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Скидка или ловушка</w:t>
      </w:r>
      <w:r w:rsidRPr="0066295A">
        <w:rPr>
          <w:lang w:val="ru-RU"/>
        </w:rPr>
        <w:t xml:space="preserve"> (сравнение, до 45 </w:t>
      </w:r>
      <w:r>
        <w:t>Φ</w:t>
      </w:r>
      <w:r w:rsidRPr="0066295A">
        <w:rPr>
          <w:lang w:val="ru-RU"/>
        </w:rPr>
        <w:t>).</w:t>
      </w:r>
    </w:p>
    <w:p w14:paraId="63FE837A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Сравнивать итоговые цены, а не проценты скидки.</w:t>
      </w:r>
    </w:p>
    <w:p w14:paraId="3606C58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Один и тот же мячик в двух лавках. В одной – «Скидка 40 %!», цена 60 </w:t>
      </w:r>
      <w:r>
        <w:t>Φ</w:t>
      </w:r>
      <w:r w:rsidRPr="0066295A">
        <w:rPr>
          <w:lang w:val="ru-RU"/>
        </w:rPr>
        <w:t xml:space="preserve"> вместо 100 </w:t>
      </w:r>
      <w:r>
        <w:t>Φ</w:t>
      </w:r>
      <w:r w:rsidRPr="0066295A">
        <w:rPr>
          <w:lang w:val="ru-RU"/>
        </w:rPr>
        <w:t xml:space="preserve">. В другой – 50 </w:t>
      </w:r>
      <w:r>
        <w:t>Φ</w:t>
      </w:r>
      <w:r w:rsidRPr="0066295A">
        <w:rPr>
          <w:lang w:val="ru-RU"/>
        </w:rPr>
        <w:t xml:space="preserve"> без всякой скидки. Третий вариант – взять оба.</w:t>
      </w:r>
    </w:p>
    <w:p w14:paraId="3CD48D3B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Покупка без скидки за 50 </w:t>
      </w:r>
      <w:r>
        <w:t>Φ</w:t>
      </w:r>
      <w:r w:rsidRPr="0066295A">
        <w:rPr>
          <w:lang w:val="ru-RU"/>
        </w:rPr>
        <w:t xml:space="preserve"> выгоднее.</w:t>
      </w:r>
    </w:p>
    <w:p w14:paraId="413AEB52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0C628F4B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 xml:space="preserve">Скидка – это не всегда экономия. Сравнивай итоговую цену в </w:t>
      </w:r>
      <w:proofErr w:type="spellStart"/>
      <w:r w:rsidRPr="0066295A">
        <w:rPr>
          <w:i/>
          <w:lang w:val="ru-RU"/>
        </w:rPr>
        <w:t>финкоинах</w:t>
      </w:r>
      <w:proofErr w:type="spellEnd"/>
      <w:r w:rsidRPr="0066295A">
        <w:rPr>
          <w:i/>
          <w:lang w:val="ru-RU"/>
        </w:rPr>
        <w:t>, а не процент на ценнике</w:t>
      </w:r>
    </w:p>
    <w:p w14:paraId="3C1FF64E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Сдача и чек</w:t>
      </w:r>
      <w:r w:rsidRPr="0066295A">
        <w:rPr>
          <w:lang w:val="ru-RU"/>
        </w:rPr>
        <w:t xml:space="preserve"> (число, до 40 </w:t>
      </w:r>
      <w:r>
        <w:t>Φ</w:t>
      </w:r>
      <w:r w:rsidRPr="0066295A">
        <w:rPr>
          <w:lang w:val="ru-RU"/>
        </w:rPr>
        <w:t>).</w:t>
      </w:r>
    </w:p>
    <w:p w14:paraId="3138E1CF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Проверить сдачу.</w:t>
      </w:r>
    </w:p>
    <w:p w14:paraId="6E3B8302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Покупка стоит 35 </w:t>
      </w:r>
      <w:r>
        <w:t>Φ</w:t>
      </w:r>
      <w:r w:rsidRPr="0066295A">
        <w:rPr>
          <w:lang w:val="ru-RU"/>
        </w:rPr>
        <w:t xml:space="preserve">, продавцу отдают 50 </w:t>
      </w:r>
      <w:r>
        <w:t>Φ</w:t>
      </w:r>
      <w:r w:rsidRPr="0066295A">
        <w:rPr>
          <w:lang w:val="ru-RU"/>
        </w:rPr>
        <w:t>. Сколько должны вернуть?</w:t>
      </w:r>
    </w:p>
    <w:p w14:paraId="7C1DE87F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50 − 35 = 15 </w:t>
      </w:r>
      <w:r>
        <w:t>Φ</w:t>
      </w:r>
      <w:r w:rsidRPr="0066295A">
        <w:rPr>
          <w:lang w:val="ru-RU"/>
        </w:rPr>
        <w:t>.</w:t>
      </w:r>
    </w:p>
    <w:p w14:paraId="226D4B3F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55EC7425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 xml:space="preserve">50 − 35 = 15 </w:t>
      </w:r>
      <w:r>
        <w:rPr>
          <w:i/>
        </w:rPr>
        <w:t>Φ</w:t>
      </w:r>
      <w:r w:rsidRPr="0066295A">
        <w:rPr>
          <w:i/>
          <w:lang w:val="ru-RU"/>
        </w:rPr>
        <w:t>. Сдачу стоит пересчитать сразу, а чек – сохранить: он подтверждает покупку</w:t>
      </w:r>
    </w:p>
    <w:p w14:paraId="6B309B7C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Баннер обещает</w:t>
      </w:r>
      <w:r w:rsidRPr="0066295A">
        <w:rPr>
          <w:lang w:val="ru-RU"/>
        </w:rPr>
        <w:t xml:space="preserve"> (выбор, до 40 </w:t>
      </w:r>
      <w:r>
        <w:t>Φ</w:t>
      </w:r>
      <w:r w:rsidRPr="0066295A">
        <w:rPr>
          <w:lang w:val="ru-RU"/>
        </w:rPr>
        <w:t>).</w:t>
      </w:r>
    </w:p>
    <w:p w14:paraId="42C9E16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Распознать обещание быстрых денег и позвать взрослого.</w:t>
      </w:r>
    </w:p>
    <w:p w14:paraId="55D901E9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На экране выскочило объявление «Нажми – и твои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удвоятся за одну минуту!», кнопка мигает и торопит.</w:t>
      </w:r>
    </w:p>
    <w:p w14:paraId="012B2B27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Закрыть объявление и рассказать взрослому. Не нажимать, но ввести игровое имя – наполовину верно: данные незнакомым окнам не сообщают. Нажать – неудачно.</w:t>
      </w:r>
    </w:p>
    <w:p w14:paraId="70233308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1169BF22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>Обещание быстрых денег почти всегда обман. Правильный шаг – закрыть и рассказать взрослому</w:t>
      </w:r>
    </w:p>
    <w:p w14:paraId="20D638B8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Одинаковое по разной цене</w:t>
      </w:r>
      <w:r w:rsidRPr="0066295A">
        <w:rPr>
          <w:lang w:val="ru-RU"/>
        </w:rPr>
        <w:t xml:space="preserve"> (корзина, до 40 </w:t>
      </w:r>
      <w:r>
        <w:t>Φ</w:t>
      </w:r>
      <w:r w:rsidRPr="0066295A">
        <w:rPr>
          <w:lang w:val="ru-RU"/>
        </w:rPr>
        <w:t>).</w:t>
      </w:r>
    </w:p>
    <w:p w14:paraId="554ABB9E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Навык.</w:t>
      </w:r>
      <w:r w:rsidRPr="0066295A">
        <w:rPr>
          <w:lang w:val="ru-RU"/>
        </w:rPr>
        <w:t xml:space="preserve"> Не переплачивать за упаковку, когда внутри одно и то же.</w:t>
      </w:r>
    </w:p>
    <w:p w14:paraId="2F0C6EE5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Ситуация.</w:t>
      </w:r>
      <w:r w:rsidRPr="0066295A">
        <w:rPr>
          <w:lang w:val="ru-RU"/>
        </w:rPr>
        <w:t xml:space="preserve"> Нужно купить всё обязательное и уложиться в 100 </w:t>
      </w:r>
      <w:r>
        <w:t>Φ</w:t>
      </w:r>
      <w:r w:rsidRPr="0066295A">
        <w:rPr>
          <w:lang w:val="ru-RU"/>
        </w:rPr>
        <w:t xml:space="preserve">. Вода продаётся дважды: в простой бутылке за 20 </w:t>
      </w:r>
      <w:r>
        <w:t>Φ</w:t>
      </w:r>
      <w:r w:rsidRPr="0066295A">
        <w:rPr>
          <w:lang w:val="ru-RU"/>
        </w:rPr>
        <w:t xml:space="preserve"> и в бутылке с рисунком за 45 </w:t>
      </w:r>
      <w:r>
        <w:t>Φ</w:t>
      </w:r>
      <w:r w:rsidRPr="0066295A">
        <w:rPr>
          <w:lang w:val="ru-RU"/>
        </w:rPr>
        <w:t>.</w:t>
      </w:r>
    </w:p>
    <w:p w14:paraId="0B072082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Правильная логика.</w:t>
      </w:r>
      <w:r w:rsidRPr="0066295A">
        <w:rPr>
          <w:lang w:val="ru-RU"/>
        </w:rPr>
        <w:t xml:space="preserve"> Каша 30 </w:t>
      </w:r>
      <w:r>
        <w:t>Φ</w:t>
      </w:r>
      <w:r w:rsidRPr="0066295A">
        <w:rPr>
          <w:lang w:val="ru-RU"/>
        </w:rPr>
        <w:t xml:space="preserve">, простая вода 20 </w:t>
      </w:r>
      <w:r>
        <w:t>Φ</w:t>
      </w:r>
      <w:r w:rsidRPr="0066295A">
        <w:rPr>
          <w:lang w:val="ru-RU"/>
        </w:rPr>
        <w:t xml:space="preserve">, витамины 35 </w:t>
      </w:r>
      <w:r>
        <w:t>Φ</w:t>
      </w:r>
      <w:r w:rsidRPr="0066295A">
        <w:rPr>
          <w:lang w:val="ru-RU"/>
        </w:rPr>
        <w:t xml:space="preserve"> – всего 85 </w:t>
      </w:r>
      <w:r>
        <w:t>Φ</w:t>
      </w:r>
      <w:r w:rsidRPr="0066295A">
        <w:rPr>
          <w:lang w:val="ru-RU"/>
        </w:rPr>
        <w:t>.</w:t>
      </w:r>
    </w:p>
    <w:p w14:paraId="2B76E27C" w14:textId="77777777" w:rsidR="00303E5E" w:rsidRPr="0066295A" w:rsidRDefault="00000000">
      <w:pPr>
        <w:rPr>
          <w:lang w:val="ru-RU"/>
        </w:rPr>
      </w:pPr>
      <w:r w:rsidRPr="0066295A">
        <w:rPr>
          <w:i/>
          <w:lang w:val="ru-RU"/>
        </w:rPr>
        <w:t>Объяснение ребёнку:</w:t>
      </w:r>
    </w:p>
    <w:p w14:paraId="0ADB7EED" w14:textId="77777777" w:rsidR="00303E5E" w:rsidRPr="0066295A" w:rsidRDefault="00000000">
      <w:pPr>
        <w:pBdr>
          <w:left w:val="single" w:sz="18" w:space="8" w:color="6F3DE8"/>
        </w:pBdr>
        <w:spacing w:before="80"/>
        <w:ind w:left="340"/>
        <w:rPr>
          <w:lang w:val="ru-RU"/>
        </w:rPr>
      </w:pPr>
      <w:r w:rsidRPr="0066295A">
        <w:rPr>
          <w:i/>
          <w:lang w:val="ru-RU"/>
        </w:rPr>
        <w:t xml:space="preserve">Всё обязательное в корзине, и </w:t>
      </w:r>
      <w:proofErr w:type="spellStart"/>
      <w:r w:rsidRPr="0066295A">
        <w:rPr>
          <w:i/>
          <w:lang w:val="ru-RU"/>
        </w:rPr>
        <w:t>финкоинов</w:t>
      </w:r>
      <w:proofErr w:type="spellEnd"/>
      <w:r w:rsidRPr="0066295A">
        <w:rPr>
          <w:i/>
          <w:lang w:val="ru-RU"/>
        </w:rPr>
        <w:t xml:space="preserve"> хватило. За одинаковый товар переплачивать не за что</w:t>
      </w:r>
    </w:p>
    <w:p w14:paraId="21A0EF57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7.4. События недель</w:t>
      </w:r>
    </w:p>
    <w:p w14:paraId="360A9AA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События появляются со второй недели, по одному на неделю. Пока событие не решено, неделя не закрывается – иначе его было бы слишком легко пропустить.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2AA301DF" w14:textId="77777777">
        <w:trPr>
          <w:jc w:val="center"/>
        </w:trPr>
        <w:tc>
          <w:tcPr>
            <w:tcW w:w="3118" w:type="dxa"/>
          </w:tcPr>
          <w:p w14:paraId="4FDB9511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lastRenderedPageBreak/>
              <w:t>Неделя</w:t>
            </w:r>
            <w:proofErr w:type="spellEnd"/>
          </w:p>
        </w:tc>
        <w:tc>
          <w:tcPr>
            <w:tcW w:w="3118" w:type="dxa"/>
          </w:tcPr>
          <w:p w14:paraId="35F280F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Событие</w:t>
            </w:r>
          </w:p>
        </w:tc>
        <w:tc>
          <w:tcPr>
            <w:tcW w:w="3118" w:type="dxa"/>
          </w:tcPr>
          <w:p w14:paraId="3349A09A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Чему учит</w:t>
            </w:r>
          </w:p>
        </w:tc>
      </w:tr>
      <w:tr w:rsidR="00303E5E" w:rsidRPr="00D84295" w14:paraId="61B8AB20" w14:textId="77777777">
        <w:trPr>
          <w:jc w:val="center"/>
        </w:trPr>
        <w:tc>
          <w:tcPr>
            <w:tcW w:w="3118" w:type="dxa"/>
          </w:tcPr>
          <w:p w14:paraId="4A8B9E4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118" w:type="dxa"/>
          </w:tcPr>
          <w:p w14:paraId="6943001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Подарок от бабушки, +50 Φ</w:t>
            </w:r>
          </w:p>
        </w:tc>
        <w:tc>
          <w:tcPr>
            <w:tcW w:w="3118" w:type="dxa"/>
          </w:tcPr>
          <w:p w14:paraId="4A66B84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бывает нерегулярный доход; его удобно сразу отправить в копилку, потому что его не было в плане</w:t>
            </w:r>
          </w:p>
        </w:tc>
      </w:tr>
      <w:tr w:rsidR="00303E5E" w:rsidRPr="00D84295" w14:paraId="52664DFB" w14:textId="77777777">
        <w:trPr>
          <w:jc w:val="center"/>
        </w:trPr>
        <w:tc>
          <w:tcPr>
            <w:tcW w:w="3118" w:type="dxa"/>
          </w:tcPr>
          <w:p w14:paraId="0489C5F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118" w:type="dxa"/>
          </w:tcPr>
          <w:p w14:paraId="347C585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Плановый осмотр у доброго доктора, 60 </w:t>
            </w:r>
            <w:r>
              <w:rPr>
                <w:sz w:val="19"/>
              </w:rPr>
              <w:t>Φ</w:t>
            </w:r>
          </w:p>
        </w:tc>
        <w:tc>
          <w:tcPr>
            <w:tcW w:w="3118" w:type="dxa"/>
          </w:tcPr>
          <w:p w14:paraId="2154EF1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непредвиденный обязательный расход. Можно оплатить с баланса, взять из копилки или перенести. Перенос не отменяет трату: она спишется в начале следующей недели, а комфорт питомца снизится на 10</w:t>
            </w:r>
          </w:p>
        </w:tc>
      </w:tr>
      <w:tr w:rsidR="00303E5E" w:rsidRPr="00D84295" w14:paraId="649786A1" w14:textId="77777777">
        <w:trPr>
          <w:jc w:val="center"/>
        </w:trPr>
        <w:tc>
          <w:tcPr>
            <w:tcW w:w="3118" w:type="dxa"/>
          </w:tcPr>
          <w:p w14:paraId="39CA683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118" w:type="dxa"/>
          </w:tcPr>
          <w:p w14:paraId="250D754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Коврик протёрся, 45 Φ</w:t>
            </w:r>
          </w:p>
        </w:tc>
        <w:tc>
          <w:tcPr>
            <w:tcW w:w="3118" w:type="dxa"/>
          </w:tcPr>
          <w:p w14:paraId="1059EAF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то же самое на другой ситуации; второй шанс оставить запас</w:t>
            </w:r>
          </w:p>
        </w:tc>
      </w:tr>
      <w:tr w:rsidR="00303E5E" w:rsidRPr="00D84295" w14:paraId="0ABEF7E6" w14:textId="77777777">
        <w:trPr>
          <w:jc w:val="center"/>
        </w:trPr>
        <w:tc>
          <w:tcPr>
            <w:tcW w:w="3118" w:type="dxa"/>
          </w:tcPr>
          <w:p w14:paraId="2414AF3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3118" w:type="dxa"/>
          </w:tcPr>
          <w:p w14:paraId="4892E44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Ярмарка во дворе, +40 Φ</w:t>
            </w:r>
          </w:p>
        </w:tc>
        <w:tc>
          <w:tcPr>
            <w:tcW w:w="3118" w:type="dxa"/>
          </w:tcPr>
          <w:p w14:paraId="464CC8C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заработанные деньги: питомец целый день помогал за прилавком</w:t>
            </w:r>
          </w:p>
        </w:tc>
      </w:tr>
    </w:tbl>
    <w:p w14:paraId="5B38ED3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Осмотр у доктора плановый, а не лечение: питомец в игре не болеет. События нарочно не пугают – это учебные ситуации «где найти деньги», а не беда.</w:t>
      </w:r>
    </w:p>
    <w:p w14:paraId="31F1862A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 xml:space="preserve">7.5. </w:t>
      </w:r>
      <w:proofErr w:type="spellStart"/>
      <w:r w:rsidRPr="0066295A">
        <w:rPr>
          <w:b w:val="0"/>
          <w:lang w:val="ru-RU"/>
        </w:rPr>
        <w:t>Финсловарь</w:t>
      </w:r>
      <w:proofErr w:type="spellEnd"/>
    </w:p>
    <w:p w14:paraId="19B4C6A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16 слов, каждое объяснено одной-двумя фразами и примером из игры: игровая неделя, бюджет, доход, расход, обязательные расходы, необязательные расходы, копилка (накопления), финансовая цель, остаток, план и факт, цена, скидка, импульсивная покупка, подушка безопасности, сдача и чек, </w:t>
      </w:r>
      <w:proofErr w:type="spellStart"/>
      <w:r w:rsidRPr="0066295A">
        <w:rPr>
          <w:lang w:val="ru-RU"/>
        </w:rPr>
        <w:t>финкоин</w:t>
      </w:r>
      <w:proofErr w:type="spellEnd"/>
      <w:r w:rsidRPr="0066295A">
        <w:rPr>
          <w:lang w:val="ru-RU"/>
        </w:rPr>
        <w:t xml:space="preserve">. </w:t>
      </w:r>
    </w:p>
    <w:p w14:paraId="47360D39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7.6. Характеры питомцев</w:t>
      </w:r>
    </w:p>
    <w:p w14:paraId="7FA616A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У каждого из семи питомцев свой взгляд на деньги, и это часть механики, а не украшение.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3F152FD4" w14:textId="77777777">
        <w:trPr>
          <w:jc w:val="center"/>
        </w:trPr>
        <w:tc>
          <w:tcPr>
            <w:tcW w:w="3118" w:type="dxa"/>
          </w:tcPr>
          <w:p w14:paraId="21BFE16E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Питомец</w:t>
            </w:r>
            <w:proofErr w:type="spellEnd"/>
          </w:p>
        </w:tc>
        <w:tc>
          <w:tcPr>
            <w:tcW w:w="3118" w:type="dxa"/>
          </w:tcPr>
          <w:p w14:paraId="59380E0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Характер</w:t>
            </w:r>
          </w:p>
        </w:tc>
        <w:tc>
          <w:tcPr>
            <w:tcW w:w="3118" w:type="dxa"/>
          </w:tcPr>
          <w:p w14:paraId="567E1C6C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Чему помогает научиться</w:t>
            </w:r>
          </w:p>
        </w:tc>
      </w:tr>
      <w:tr w:rsidR="00303E5E" w:rsidRPr="00D84295" w14:paraId="4CE46461" w14:textId="77777777">
        <w:trPr>
          <w:jc w:val="center"/>
        </w:trPr>
        <w:tc>
          <w:tcPr>
            <w:tcW w:w="3118" w:type="dxa"/>
          </w:tcPr>
          <w:p w14:paraId="2AD8B4A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Финни</w:t>
            </w:r>
          </w:p>
        </w:tc>
        <w:tc>
          <w:tcPr>
            <w:tcW w:w="3118" w:type="dxa"/>
          </w:tcPr>
          <w:p w14:paraId="56964B7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любит копить и откладывать на мечты</w:t>
            </w:r>
          </w:p>
        </w:tc>
        <w:tc>
          <w:tcPr>
            <w:tcW w:w="3118" w:type="dxa"/>
          </w:tcPr>
          <w:p w14:paraId="5ED92EC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регулярным накоплениям и движению к цели маленькими шагами</w:t>
            </w:r>
          </w:p>
        </w:tc>
      </w:tr>
      <w:tr w:rsidR="00303E5E" w:rsidRPr="00D84295" w14:paraId="16603766" w14:textId="77777777">
        <w:trPr>
          <w:jc w:val="center"/>
        </w:trPr>
        <w:tc>
          <w:tcPr>
            <w:tcW w:w="3118" w:type="dxa"/>
          </w:tcPr>
          <w:p w14:paraId="70EBC02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Быкс</w:t>
            </w:r>
          </w:p>
        </w:tc>
        <w:tc>
          <w:tcPr>
            <w:tcW w:w="3118" w:type="dxa"/>
          </w:tcPr>
          <w:p w14:paraId="1F371C4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любит вкладывать в будущее</w:t>
            </w:r>
          </w:p>
        </w:tc>
        <w:tc>
          <w:tcPr>
            <w:tcW w:w="3118" w:type="dxa"/>
          </w:tcPr>
          <w:p w14:paraId="20451C6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отложенной выгоде: подождать ради большего результата</w:t>
            </w:r>
          </w:p>
        </w:tc>
      </w:tr>
      <w:tr w:rsidR="00303E5E" w:rsidRPr="00D84295" w14:paraId="5B945CA6" w14:textId="77777777">
        <w:trPr>
          <w:jc w:val="center"/>
        </w:trPr>
        <w:tc>
          <w:tcPr>
            <w:tcW w:w="3118" w:type="dxa"/>
          </w:tcPr>
          <w:p w14:paraId="043A079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Процентин</w:t>
            </w:r>
            <w:proofErr w:type="spellEnd"/>
          </w:p>
        </w:tc>
        <w:tc>
          <w:tcPr>
            <w:tcW w:w="3118" w:type="dxa"/>
          </w:tcPr>
          <w:p w14:paraId="4141126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любит разобраться, прежде чем решать</w:t>
            </w:r>
          </w:p>
        </w:tc>
        <w:tc>
          <w:tcPr>
            <w:tcW w:w="3118" w:type="dxa"/>
          </w:tcPr>
          <w:p w14:paraId="786BD34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разбирать цену и скидку до покупки</w:t>
            </w:r>
          </w:p>
        </w:tc>
      </w:tr>
      <w:tr w:rsidR="00303E5E" w:rsidRPr="00D84295" w14:paraId="67C7A182" w14:textId="77777777">
        <w:trPr>
          <w:jc w:val="center"/>
        </w:trPr>
        <w:tc>
          <w:tcPr>
            <w:tcW w:w="3118" w:type="dxa"/>
          </w:tcPr>
          <w:p w14:paraId="65B325D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Ростик</w:t>
            </w:r>
            <w:proofErr w:type="spellEnd"/>
          </w:p>
        </w:tc>
        <w:tc>
          <w:tcPr>
            <w:tcW w:w="3118" w:type="dxa"/>
          </w:tcPr>
          <w:p w14:paraId="24BFABA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тратит разумно и не забывает о радостях</w:t>
            </w:r>
          </w:p>
        </w:tc>
        <w:tc>
          <w:tcPr>
            <w:tcW w:w="3118" w:type="dxa"/>
          </w:tcPr>
          <w:p w14:paraId="6828295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балансу: и обязательное, и немного радости</w:t>
            </w:r>
          </w:p>
        </w:tc>
      </w:tr>
      <w:tr w:rsidR="00303E5E" w:rsidRPr="00D84295" w14:paraId="4DAEC57D" w14:textId="77777777">
        <w:trPr>
          <w:jc w:val="center"/>
        </w:trPr>
        <w:tc>
          <w:tcPr>
            <w:tcW w:w="3118" w:type="dxa"/>
          </w:tcPr>
          <w:p w14:paraId="708BF86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Лаки</w:t>
            </w:r>
            <w:proofErr w:type="spellEnd"/>
          </w:p>
        </w:tc>
        <w:tc>
          <w:tcPr>
            <w:tcW w:w="3118" w:type="dxa"/>
          </w:tcPr>
          <w:p w14:paraId="44C665A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скидки, акции и спонтанные покупки – её стихия</w:t>
            </w:r>
          </w:p>
        </w:tc>
        <w:tc>
          <w:tcPr>
            <w:tcW w:w="3118" w:type="dxa"/>
          </w:tcPr>
          <w:p w14:paraId="0A35D16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отличать настоящую выгоду от заманчивой скидки</w:t>
            </w:r>
          </w:p>
        </w:tc>
      </w:tr>
      <w:tr w:rsidR="00303E5E" w:rsidRPr="00D84295" w14:paraId="2CE2063E" w14:textId="77777777">
        <w:trPr>
          <w:jc w:val="center"/>
        </w:trPr>
        <w:tc>
          <w:tcPr>
            <w:tcW w:w="3118" w:type="dxa"/>
          </w:tcPr>
          <w:p w14:paraId="44DB364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Пинки</w:t>
            </w:r>
            <w:proofErr w:type="spellEnd"/>
          </w:p>
        </w:tc>
        <w:tc>
          <w:tcPr>
            <w:tcW w:w="3118" w:type="dxa"/>
          </w:tcPr>
          <w:p w14:paraId="28BE5B3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любит комфорт и всё красивое</w:t>
            </w:r>
          </w:p>
        </w:tc>
        <w:tc>
          <w:tcPr>
            <w:tcW w:w="3118" w:type="dxa"/>
          </w:tcPr>
          <w:p w14:paraId="29BF59B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соразмерять желания с возможностями бюджета</w:t>
            </w:r>
          </w:p>
        </w:tc>
      </w:tr>
      <w:tr w:rsidR="00303E5E" w:rsidRPr="00D84295" w14:paraId="3FD29E33" w14:textId="77777777">
        <w:trPr>
          <w:jc w:val="center"/>
        </w:trPr>
        <w:tc>
          <w:tcPr>
            <w:tcW w:w="3118" w:type="dxa"/>
          </w:tcPr>
          <w:p w14:paraId="761651E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Кэшик</w:t>
            </w:r>
            <w:proofErr w:type="spellEnd"/>
          </w:p>
        </w:tc>
        <w:tc>
          <w:tcPr>
            <w:tcW w:w="3118" w:type="dxa"/>
          </w:tcPr>
          <w:p w14:paraId="51514C3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любит быстрые награды и маленькие радости</w:t>
            </w:r>
          </w:p>
        </w:tc>
        <w:tc>
          <w:tcPr>
            <w:tcW w:w="3118" w:type="dxa"/>
          </w:tcPr>
          <w:p w14:paraId="36E6658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выбирать между «маленьким сейчас» и «большим потом»</w:t>
            </w:r>
          </w:p>
        </w:tc>
      </w:tr>
    </w:tbl>
    <w:p w14:paraId="0E0BEB6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Питомец реагирует на план бюджета прямо во время распределения, комментирует покупки и задания и 15 разными фразами здоровается на главном экране. Иногда он уговаривает купить лишнее – как настоящие друзья и реклама. Поэтому под репликой всегда стоит нейтральная подсказка. Она не стыдит ни питомца, ни ребёнка («желания – это нормально») и объясняет, как поступить разумно.</w:t>
      </w:r>
    </w:p>
    <w:p w14:paraId="7A52EFA9" w14:textId="77777777" w:rsidR="00303E5E" w:rsidRPr="0066295A" w:rsidRDefault="00000000">
      <w:pPr>
        <w:pStyle w:val="1"/>
        <w:rPr>
          <w:lang w:val="ru-RU"/>
        </w:rPr>
      </w:pPr>
      <w:bookmarkStart w:id="7" w:name="_Toc243383917"/>
      <w:r w:rsidRPr="0066295A">
        <w:rPr>
          <w:b w:val="0"/>
          <w:lang w:val="ru-RU"/>
        </w:rPr>
        <w:lastRenderedPageBreak/>
        <w:t>8. Интерфейс: почему он такой</w:t>
      </w:r>
      <w:bookmarkEnd w:id="7"/>
    </w:p>
    <w:p w14:paraId="5AC12266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8.1. Главный экран отвечает на три вопроса</w:t>
      </w:r>
    </w:p>
    <w:p w14:paraId="3E519492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Как себя чувствует питомец, что с деньгами и что сделать сейчас. Поэтому на одном экране без прокрутки видны питомец с репликой, баланс, три показателя и строка с причиной настроения. Чуть ниже – задание дня, копилка с целями, событие недели и быстрые переходы. Всё остальное открывается за одно нажатие.</w:t>
      </w:r>
    </w:p>
    <w:p w14:paraId="5ABD85F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Строка с причиной настроения ведёт в лавку только тогда, когда питомцу чего-то не хватает: если он сыт и доволен, звать за покупками не за чем, и строка остаётся обычным объяснением.</w:t>
      </w:r>
    </w:p>
    <w:p w14:paraId="33CA6320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«Сначала отложи».</w:t>
      </w:r>
      <w:r w:rsidRPr="0066295A">
        <w:rPr>
          <w:lang w:val="ru-RU"/>
        </w:rPr>
        <w:t xml:space="preserve"> План ребёнок составляет в начале недели, а деньги в копилку переводит отдельным действием – между этими шагами легко забыть, и до итогов об этом никто не напомнит. Поэтому игра подхватывает оба конца недели.</w:t>
      </w:r>
    </w:p>
    <w:p w14:paraId="76499425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 начале: сразу после подтверждения плана окно предлагает отложить запланированное одной кнопкой. Перед переводом оно переспрашивает и называет сумму и мечту –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 xml:space="preserve"> не уходят с баланса от одного нажатия. Если мечт несколько, сумма делится между ними поровну, но не больше, чем каждой осталось добрать, и подтверждение называет, кому сколько достанется: «Самокат» +175 </w:t>
      </w:r>
      <w:r>
        <w:t>Φ</w:t>
      </w:r>
      <w:r w:rsidRPr="0066295A">
        <w:rPr>
          <w:lang w:val="ru-RU"/>
        </w:rPr>
        <w:t xml:space="preserve">, «Домик-палатка» +175 </w:t>
      </w:r>
      <w:r>
        <w:t>Φ</w:t>
      </w:r>
      <w:r w:rsidRPr="0066295A">
        <w:rPr>
          <w:lang w:val="ru-RU"/>
        </w:rPr>
        <w:t>.</w:t>
      </w:r>
    </w:p>
    <w:p w14:paraId="7FC54141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 конце: если за неделю в копилку не ушло ничего, кнопка «Завершить неделю» сначала спрашивает – «На этой неделе в копилку ничего не ушло, а в плане было 70 </w:t>
      </w:r>
      <w:r>
        <w:t>Φ</w:t>
      </w:r>
      <w:r w:rsidRPr="0066295A">
        <w:rPr>
          <w:lang w:val="ru-RU"/>
        </w:rPr>
        <w:t>». Можно отложить сейчас: тогда открывается копилка, а неделя остаётся открытой. Можно завершить неделю так – это тоже нормальный ответ, игра не настаивает. Вопрос не появляется, когда откладывать некуда или незачем: мечты нет, баланс пуст или в копилку на этой неделе уже что-то ушло.</w:t>
      </w:r>
    </w:p>
    <w:p w14:paraId="4D655785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8.2. «Что обсудить дома»</w:t>
      </w:r>
    </w:p>
    <w:p w14:paraId="43DB5B5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Прогресс и пройденные темы отвечают на вопрос «как идут дела», но не говорят взрослому, с чего начать разговор. Поэтому раздел для взрослого собирает два-три наблюдения по настоящим решениям последних недель – с числами, которые ребёнок видел сам.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51E4D64B" w14:textId="77777777">
        <w:trPr>
          <w:jc w:val="center"/>
        </w:trPr>
        <w:tc>
          <w:tcPr>
            <w:tcW w:w="4677" w:type="dxa"/>
          </w:tcPr>
          <w:p w14:paraId="514CD4A7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Когда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появляется</w:t>
            </w:r>
            <w:proofErr w:type="spellEnd"/>
          </w:p>
        </w:tc>
        <w:tc>
          <w:tcPr>
            <w:tcW w:w="4677" w:type="dxa"/>
          </w:tcPr>
          <w:p w14:paraId="0B86EAA8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Пример</w:t>
            </w:r>
          </w:p>
        </w:tc>
      </w:tr>
      <w:tr w:rsidR="00303E5E" w:rsidRPr="00D84295" w14:paraId="702A2716" w14:textId="77777777">
        <w:trPr>
          <w:jc w:val="center"/>
        </w:trPr>
        <w:tc>
          <w:tcPr>
            <w:tcW w:w="4677" w:type="dxa"/>
          </w:tcPr>
          <w:p w14:paraId="52FDDBF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Желаемое перевесило обязательное, и питомец остался голодным</w:t>
            </w:r>
          </w:p>
        </w:tc>
        <w:tc>
          <w:tcPr>
            <w:tcW w:w="4677" w:type="dxa"/>
          </w:tcPr>
          <w:p w14:paraId="6FECF2C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«На неделе 10 на желаемое ушло 120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 xml:space="preserve">, на обязательное – 40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→ «Спросите, что тогда казалось важнее»</w:t>
            </w:r>
          </w:p>
        </w:tc>
      </w:tr>
      <w:tr w:rsidR="00303E5E" w:rsidRPr="00D84295" w14:paraId="78D3B786" w14:textId="77777777">
        <w:trPr>
          <w:jc w:val="center"/>
        </w:trPr>
        <w:tc>
          <w:tcPr>
            <w:tcW w:w="4677" w:type="dxa"/>
          </w:tcPr>
          <w:p w14:paraId="1C2A67C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Две недели в копилку ничего не уходило</w:t>
            </w:r>
          </w:p>
        </w:tc>
        <w:tc>
          <w:tcPr>
            <w:tcW w:w="4677" w:type="dxa"/>
          </w:tcPr>
          <w:p w14:paraId="21DB658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«До мечты „Самокат“ не хватает 500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→ «Спросите, не поменялась ли мечта»</w:t>
            </w:r>
          </w:p>
        </w:tc>
      </w:tr>
      <w:tr w:rsidR="00303E5E" w:rsidRPr="00D84295" w14:paraId="1A8AE6E2" w14:textId="77777777">
        <w:trPr>
          <w:jc w:val="center"/>
        </w:trPr>
        <w:tc>
          <w:tcPr>
            <w:tcW w:w="4677" w:type="dxa"/>
          </w:tcPr>
          <w:p w14:paraId="6D347FB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Непредвиденный расход закрыли из копилки</w:t>
            </w:r>
          </w:p>
        </w:tc>
        <w:tc>
          <w:tcPr>
            <w:tcW w:w="4677" w:type="dxa"/>
          </w:tcPr>
          <w:p w14:paraId="1213BEC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«Расход „Поход к доктору“ закрыли из копилки: 60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→ «Спросите, какие были варианты»</w:t>
            </w:r>
          </w:p>
        </w:tc>
      </w:tr>
      <w:tr w:rsidR="00303E5E" w:rsidRPr="00D84295" w14:paraId="31EFD503" w14:textId="77777777">
        <w:trPr>
          <w:jc w:val="center"/>
        </w:trPr>
        <w:tc>
          <w:tcPr>
            <w:tcW w:w="4677" w:type="dxa"/>
          </w:tcPr>
          <w:p w14:paraId="5DC838F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Неделя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прошла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плана</w:t>
            </w:r>
            <w:proofErr w:type="spellEnd"/>
          </w:p>
        </w:tc>
        <w:tc>
          <w:tcPr>
            <w:tcW w:w="4677" w:type="dxa"/>
          </w:tcPr>
          <w:p w14:paraId="653EB69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</w:t>
            </w:r>
            <w:proofErr w:type="spellStart"/>
            <w:r w:rsidRPr="0066295A">
              <w:rPr>
                <w:sz w:val="19"/>
                <w:lang w:val="ru-RU"/>
              </w:rPr>
              <w:t>Финкоины</w:t>
            </w:r>
            <w:proofErr w:type="spellEnd"/>
            <w:r w:rsidRPr="0066295A">
              <w:rPr>
                <w:sz w:val="19"/>
                <w:lang w:val="ru-RU"/>
              </w:rPr>
              <w:t xml:space="preserve"> тратились по ходу дела» → «Попробуйте составить план вместе»</w:t>
            </w:r>
          </w:p>
        </w:tc>
      </w:tr>
      <w:tr w:rsidR="00303E5E" w:rsidRPr="00D84295" w14:paraId="10D47A4F" w14:textId="77777777">
        <w:trPr>
          <w:jc w:val="center"/>
        </w:trPr>
        <w:tc>
          <w:tcPr>
            <w:tcW w:w="4677" w:type="dxa"/>
          </w:tcPr>
          <w:p w14:paraId="58CBAE3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План заметно разошёлся с фактом</w:t>
            </w:r>
          </w:p>
        </w:tc>
        <w:tc>
          <w:tcPr>
            <w:tcW w:w="4677" w:type="dxa"/>
          </w:tcPr>
          <w:p w14:paraId="18E7D49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«В копилку планировалось 50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 xml:space="preserve">, а вышло 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→ «Спросите, из-за чего»</w:t>
            </w:r>
          </w:p>
        </w:tc>
      </w:tr>
      <w:tr w:rsidR="00303E5E" w14:paraId="6D03CDF7" w14:textId="77777777">
        <w:trPr>
          <w:jc w:val="center"/>
        </w:trPr>
        <w:tc>
          <w:tcPr>
            <w:tcW w:w="4677" w:type="dxa"/>
          </w:tcPr>
          <w:p w14:paraId="4264D20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Мечта исполнена, питомец вырос, задания не решались, мечта придумана самим ребёнком</w:t>
            </w:r>
          </w:p>
        </w:tc>
        <w:tc>
          <w:tcPr>
            <w:tcW w:w="4677" w:type="dxa"/>
          </w:tcPr>
          <w:p w14:paraId="30DB6D7B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соответствующий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вопрос</w:t>
            </w:r>
            <w:proofErr w:type="spellEnd"/>
          </w:p>
        </w:tc>
      </w:tr>
      <w:tr w:rsidR="00303E5E" w:rsidRPr="00D84295" w14:paraId="4C186E2A" w14:textId="77777777">
        <w:trPr>
          <w:jc w:val="center"/>
        </w:trPr>
        <w:tc>
          <w:tcPr>
            <w:tcW w:w="4677" w:type="dxa"/>
          </w:tcPr>
          <w:p w14:paraId="4601651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Обсуждать нечего</w:t>
            </w:r>
          </w:p>
        </w:tc>
        <w:tc>
          <w:tcPr>
            <w:tcW w:w="4677" w:type="dxa"/>
          </w:tcPr>
          <w:p w14:paraId="3E9097B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«Неделя прошла спокойно: питомец остался сытым» → «Похвалите и спросите, что получилось лучше всего»</w:t>
            </w:r>
          </w:p>
        </w:tc>
      </w:tr>
    </w:tbl>
    <w:p w14:paraId="60472DA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lastRenderedPageBreak/>
        <w:t xml:space="preserve">Правила в </w:t>
      </w:r>
      <w:r>
        <w:rPr>
          <w:rFonts w:ascii="Consolas" w:hAnsi="Consolas"/>
          <w:color w:val="4B2A9E"/>
          <w:sz w:val="19"/>
        </w:rPr>
        <w:t>engine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talk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ts</w:t>
      </w:r>
      <w:proofErr w:type="spellEnd"/>
      <w:r w:rsidRPr="0066295A">
        <w:rPr>
          <w:lang w:val="ru-RU"/>
        </w:rPr>
        <w:t>, по одному на наблюдение. Наблюдений показывается не больше трёх: больше вопросов за один разговор никто не задаст. Общих советов вроде «поговорите о деньгах» нет – если игре нечего сказать по числам, она молчит. Числа не повторяются дважды разными словами: если про обязательное уже сказано, расхождение плана и факта считается только по копилке.</w:t>
      </w:r>
    </w:p>
    <w:p w14:paraId="25B03FAF" w14:textId="77777777" w:rsidR="00303E5E" w:rsidRDefault="00000000">
      <w:pPr>
        <w:pStyle w:val="21"/>
      </w:pPr>
      <w:r>
        <w:rPr>
          <w:b w:val="0"/>
        </w:rPr>
        <w:t>8.3. Язык для 7–11 лет</w:t>
      </w:r>
    </w:p>
    <w:p w14:paraId="7587DD62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Короткие фразы, по одной мысли. Ситуация в задании занимает одно-три предложения.</w:t>
      </w:r>
    </w:p>
    <w:p w14:paraId="7844FD5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 xml:space="preserve">Игровые слова вместо банковских: «Моя копилка», «Куда ушли </w:t>
      </w:r>
      <w:proofErr w:type="spellStart"/>
      <w:r w:rsidRPr="0066295A">
        <w:rPr>
          <w:lang w:val="ru-RU"/>
        </w:rPr>
        <w:t>финкоины</w:t>
      </w:r>
      <w:proofErr w:type="spellEnd"/>
      <w:r w:rsidRPr="0066295A">
        <w:rPr>
          <w:lang w:val="ru-RU"/>
        </w:rPr>
        <w:t>», «Мои цели».</w:t>
      </w:r>
    </w:p>
    <w:p w14:paraId="09B9209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 xml:space="preserve">Сложное слово объяснено рядом или в </w:t>
      </w:r>
      <w:proofErr w:type="spellStart"/>
      <w:r w:rsidRPr="0066295A">
        <w:rPr>
          <w:lang w:val="ru-RU"/>
        </w:rPr>
        <w:t>финсловаре</w:t>
      </w:r>
      <w:proofErr w:type="spellEnd"/>
      <w:r w:rsidRPr="0066295A">
        <w:rPr>
          <w:lang w:val="ru-RU"/>
        </w:rPr>
        <w:t>.</w:t>
      </w:r>
    </w:p>
    <w:p w14:paraId="1E253806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Суммы круглые, счёт в пределах сотен. Вместе с вводом с клавиатуры – кнопки с готовыми суммами и степперы «−» и «+».</w:t>
      </w:r>
    </w:p>
    <w:p w14:paraId="14E303DE" w14:textId="77777777" w:rsidR="00303E5E" w:rsidRDefault="00000000">
      <w:pPr>
        <w:pStyle w:val="a0"/>
        <w:spacing w:after="40"/>
      </w:pPr>
      <w:r w:rsidRPr="0066295A">
        <w:rPr>
          <w:lang w:val="ru-RU"/>
        </w:rPr>
        <w:t xml:space="preserve">Тексты для ребёнка не угадывают его пол: не «ты накопил», а «накоплено». </w:t>
      </w:r>
      <w:proofErr w:type="spellStart"/>
      <w:r>
        <w:t>Самые</w:t>
      </w:r>
      <w:proofErr w:type="spellEnd"/>
      <w:r>
        <w:t xml:space="preserve"> </w:t>
      </w:r>
      <w:proofErr w:type="spellStart"/>
      <w:r>
        <w:t>частые</w:t>
      </w:r>
      <w:proofErr w:type="spellEnd"/>
      <w:r>
        <w:t xml:space="preserve"> </w:t>
      </w:r>
      <w:proofErr w:type="spellStart"/>
      <w:r>
        <w:t>обороты</w:t>
      </w:r>
      <w:proofErr w:type="spellEnd"/>
      <w:r>
        <w:t xml:space="preserve"> </w:t>
      </w:r>
      <w:proofErr w:type="spellStart"/>
      <w:r>
        <w:t>ловит</w:t>
      </w:r>
      <w:proofErr w:type="spellEnd"/>
      <w:r>
        <w:t xml:space="preserve"> автотест.</w:t>
      </w:r>
    </w:p>
    <w:p w14:paraId="64180C46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После каждого действия есть строка «Что дальше». Ребёнку не нужно помнить правила, игра сама подсказывает следующий шаг.</w:t>
      </w:r>
    </w:p>
    <w:p w14:paraId="099BD537" w14:textId="77777777" w:rsidR="00303E5E" w:rsidRDefault="00000000">
      <w:pPr>
        <w:pStyle w:val="21"/>
      </w:pPr>
      <w:r>
        <w:rPr>
          <w:b w:val="0"/>
        </w:rPr>
        <w:t>8.4. Ошибка без наказания</w:t>
      </w:r>
    </w:p>
    <w:p w14:paraId="3A4F5528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 xml:space="preserve">Неудачное решение приносит объяснение и немного </w:t>
      </w:r>
      <w:proofErr w:type="spellStart"/>
      <w:r w:rsidRPr="0066295A">
        <w:rPr>
          <w:lang w:val="ru-RU"/>
        </w:rPr>
        <w:t>финкоинов</w:t>
      </w:r>
      <w:proofErr w:type="spellEnd"/>
      <w:r w:rsidRPr="0066295A">
        <w:rPr>
          <w:lang w:val="ru-RU"/>
        </w:rPr>
        <w:t>.</w:t>
      </w:r>
    </w:p>
    <w:p w14:paraId="10829F86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Стадия питомца никогда не понижается.</w:t>
      </w:r>
    </w:p>
    <w:p w14:paraId="7E2E8FCC" w14:textId="77777777" w:rsidR="00303E5E" w:rsidRDefault="00000000">
      <w:pPr>
        <w:pStyle w:val="a0"/>
        <w:spacing w:after="40"/>
      </w:pPr>
      <w:r w:rsidRPr="0066295A">
        <w:rPr>
          <w:lang w:val="ru-RU"/>
        </w:rPr>
        <w:t xml:space="preserve">Худшее, что может случиться с питомцем, – настроение «Так себе» или «Грустное» с понятной причиной.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болеет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убегает и не умирает.</w:t>
      </w:r>
    </w:p>
    <w:p w14:paraId="5B4F872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Нет таймеров, серий «заходи каждый день» и потерь за пропуск. Бонус за вход приятен, но без него ничего не пропадает.</w:t>
      </w:r>
    </w:p>
    <w:p w14:paraId="1501FC81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В разделе для взрослого показано, что освоено, а не список ошибок.</w:t>
      </w:r>
    </w:p>
    <w:p w14:paraId="08409FF5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Ни одна реплика не стыдит ребёнка за трату и не связывает заботу о питомце с настоящими деньгами.</w:t>
      </w:r>
    </w:p>
    <w:p w14:paraId="32452B3C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8.5. Размеры и экраны</w:t>
      </w:r>
    </w:p>
    <w:p w14:paraId="22985D3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Всё интерактивное – не меньше 48 × 48 </w:t>
      </w:r>
      <w:proofErr w:type="spellStart"/>
      <w:r>
        <w:t>dp</w:t>
      </w:r>
      <w:proofErr w:type="spellEnd"/>
      <w:r w:rsidRPr="0066295A">
        <w:rPr>
          <w:lang w:val="ru-RU"/>
        </w:rPr>
        <w:t xml:space="preserve">, на планшете – 56. Основной текст – 17 </w:t>
      </w:r>
      <w:proofErr w:type="spellStart"/>
      <w:r>
        <w:t>px</w:t>
      </w:r>
      <w:proofErr w:type="spellEnd"/>
      <w:r w:rsidRPr="0066295A">
        <w:rPr>
          <w:lang w:val="ru-RU"/>
        </w:rPr>
        <w:t xml:space="preserve"> (на самых узких телефонах 16, на планшете 20), подписи – от 14 </w:t>
      </w:r>
      <w:proofErr w:type="spellStart"/>
      <w:r>
        <w:t>px</w:t>
      </w:r>
      <w:proofErr w:type="spellEnd"/>
      <w:r w:rsidRPr="0066295A">
        <w:rPr>
          <w:lang w:val="ru-RU"/>
        </w:rPr>
        <w:t xml:space="preserve">. Кнопки основного действия высотой 54 </w:t>
      </w:r>
      <w:proofErr w:type="spellStart"/>
      <w:r>
        <w:t>px</w:t>
      </w:r>
      <w:proofErr w:type="spellEnd"/>
      <w:r w:rsidRPr="0066295A">
        <w:rPr>
          <w:lang w:val="ru-RU"/>
        </w:rPr>
        <w:t>.</w:t>
      </w:r>
    </w:p>
    <w:p w14:paraId="4A3DA8BA" w14:textId="77777777" w:rsidR="00303E5E" w:rsidRDefault="00000000">
      <w:r w:rsidRPr="0066295A">
        <w:rPr>
          <w:lang w:val="ru-RU"/>
        </w:rPr>
        <w:t xml:space="preserve">Игра свёрстана под портретный экран от 360 </w:t>
      </w:r>
      <w:proofErr w:type="spellStart"/>
      <w:r>
        <w:t>dp</w:t>
      </w:r>
      <w:proofErr w:type="spellEnd"/>
      <w:r w:rsidRPr="0066295A">
        <w:rPr>
          <w:lang w:val="ru-RU"/>
        </w:rPr>
        <w:t xml:space="preserve">, но работает и на узких телефонах (320 </w:t>
      </w:r>
      <w:proofErr w:type="spellStart"/>
      <w:r>
        <w:t>dp</w:t>
      </w:r>
      <w:proofErr w:type="spellEnd"/>
      <w:r w:rsidRPr="0066295A">
        <w:rPr>
          <w:lang w:val="ru-RU"/>
        </w:rPr>
        <w:t xml:space="preserve">), и в альбомной ориентации, и на планшетах. Порядок блоков везде одинаковый, меняются только размеры и число колонок: на планшете списки карточек идут в две-три колонки, текст крупнее. </w:t>
      </w:r>
      <w:proofErr w:type="spellStart"/>
      <w:r>
        <w:t>Вырезы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 </w:t>
      </w:r>
      <w:proofErr w:type="spellStart"/>
      <w:r>
        <w:t>учтены</w:t>
      </w:r>
      <w:proofErr w:type="spellEnd"/>
      <w:r>
        <w:t xml:space="preserve">, </w:t>
      </w:r>
      <w:proofErr w:type="spellStart"/>
      <w:r>
        <w:t>увеличение</w:t>
      </w:r>
      <w:proofErr w:type="spellEnd"/>
      <w:r>
        <w:t xml:space="preserve"> шрифта системой не блокируется.</w:t>
      </w:r>
    </w:p>
    <w:p w14:paraId="3A7ED0EC" w14:textId="77777777" w:rsidR="00303E5E" w:rsidRDefault="00000000">
      <w:pPr>
        <w:pStyle w:val="21"/>
      </w:pPr>
      <w:r>
        <w:rPr>
          <w:b w:val="0"/>
        </w:rPr>
        <w:t>8.6. Доступность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774F99CD" w14:textId="77777777">
        <w:trPr>
          <w:jc w:val="center"/>
        </w:trPr>
        <w:tc>
          <w:tcPr>
            <w:tcW w:w="3118" w:type="dxa"/>
          </w:tcPr>
          <w:p w14:paraId="2E21B00C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3118" w:type="dxa"/>
          </w:tcPr>
          <w:p w14:paraId="5D6B8CAE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w="3118" w:type="dxa"/>
          </w:tcPr>
          <w:p w14:paraId="0200E4A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делает</w:t>
            </w:r>
          </w:p>
        </w:tc>
      </w:tr>
      <w:tr w:rsidR="00303E5E" w:rsidRPr="00D84295" w14:paraId="1102CC0C" w14:textId="77777777">
        <w:trPr>
          <w:jc w:val="center"/>
        </w:trPr>
        <w:tc>
          <w:tcPr>
            <w:tcW w:w="3118" w:type="dxa"/>
          </w:tcPr>
          <w:p w14:paraId="43CC38D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Анимации</w:t>
            </w:r>
          </w:p>
        </w:tc>
        <w:tc>
          <w:tcPr>
            <w:tcW w:w="3118" w:type="dxa"/>
          </w:tcPr>
          <w:p w14:paraId="0CADB27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Настройки</w:t>
            </w:r>
          </w:p>
        </w:tc>
        <w:tc>
          <w:tcPr>
            <w:tcW w:w="3118" w:type="dxa"/>
          </w:tcPr>
          <w:p w14:paraId="7EA4BD6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выключает покачивание питомца и все переходы</w:t>
            </w:r>
          </w:p>
        </w:tc>
      </w:tr>
      <w:tr w:rsidR="00303E5E" w:rsidRPr="00D84295" w14:paraId="1B53E699" w14:textId="77777777">
        <w:trPr>
          <w:jc w:val="center"/>
        </w:trPr>
        <w:tc>
          <w:tcPr>
            <w:tcW w:w="3118" w:type="dxa"/>
          </w:tcPr>
          <w:p w14:paraId="335AA1A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Крупный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текст</w:t>
            </w:r>
            <w:proofErr w:type="spellEnd"/>
          </w:p>
        </w:tc>
        <w:tc>
          <w:tcPr>
            <w:tcW w:w="3118" w:type="dxa"/>
          </w:tcPr>
          <w:p w14:paraId="36F9685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Настройки</w:t>
            </w:r>
          </w:p>
        </w:tc>
        <w:tc>
          <w:tcPr>
            <w:tcW w:w="3118" w:type="dxa"/>
          </w:tcPr>
          <w:p w14:paraId="1924295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поднимает основной текст с 17 до 19 </w:t>
            </w:r>
            <w:proofErr w:type="spellStart"/>
            <w:r>
              <w:rPr>
                <w:sz w:val="19"/>
              </w:rPr>
              <w:t>px</w:t>
            </w:r>
            <w:proofErr w:type="spellEnd"/>
          </w:p>
        </w:tc>
      </w:tr>
      <w:tr w:rsidR="00303E5E" w:rsidRPr="00D84295" w14:paraId="163CAFF7" w14:textId="77777777">
        <w:trPr>
          <w:jc w:val="center"/>
        </w:trPr>
        <w:tc>
          <w:tcPr>
            <w:tcW w:w="3118" w:type="dxa"/>
          </w:tcPr>
          <w:p w14:paraId="7CC2413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Системная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настройка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уменьшить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движение</w:t>
            </w:r>
            <w:proofErr w:type="spellEnd"/>
            <w:r>
              <w:rPr>
                <w:sz w:val="19"/>
              </w:rPr>
              <w:t>»</w:t>
            </w:r>
          </w:p>
        </w:tc>
        <w:tc>
          <w:tcPr>
            <w:tcW w:w="3118" w:type="dxa"/>
          </w:tcPr>
          <w:p w14:paraId="434BC4D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автоматически</w:t>
            </w:r>
          </w:p>
        </w:tc>
        <w:tc>
          <w:tcPr>
            <w:tcW w:w="3118" w:type="dxa"/>
          </w:tcPr>
          <w:p w14:paraId="4CCAAC3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анимации отключаются без участия пользователя</w:t>
            </w:r>
          </w:p>
        </w:tc>
      </w:tr>
      <w:tr w:rsidR="00303E5E" w:rsidRPr="00D84295" w14:paraId="65B52206" w14:textId="77777777">
        <w:trPr>
          <w:jc w:val="center"/>
        </w:trPr>
        <w:tc>
          <w:tcPr>
            <w:tcW w:w="3118" w:type="dxa"/>
          </w:tcPr>
          <w:p w14:paraId="31375A3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lastRenderedPageBreak/>
              <w:t>Системное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увеличение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шрифта</w:t>
            </w:r>
            <w:proofErr w:type="spellEnd"/>
          </w:p>
        </w:tc>
        <w:tc>
          <w:tcPr>
            <w:tcW w:w="3118" w:type="dxa"/>
          </w:tcPr>
          <w:p w14:paraId="338DC94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автоматически</w:t>
            </w:r>
          </w:p>
        </w:tc>
        <w:tc>
          <w:tcPr>
            <w:tcW w:w="3118" w:type="dxa"/>
          </w:tcPr>
          <w:p w14:paraId="616E761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вёрстка на относительных размерах, текст не обрезается</w:t>
            </w:r>
          </w:p>
        </w:tc>
      </w:tr>
    </w:tbl>
    <w:p w14:paraId="70E73FEE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Ещё несколько правил, которых мы держались:</w:t>
      </w:r>
    </w:p>
    <w:p w14:paraId="728C820C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Цвет никогда не единственный носитель смысла. У категории расхода есть значок и подпись, у настроения – лицо и слово, у превышения плана – значок предупреждения и сумма текстом.</w:t>
      </w:r>
    </w:p>
    <w:p w14:paraId="1365F87A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Кнопка «Назад» всегда в одном месте, нижняя панель не меняется.</w:t>
      </w:r>
    </w:p>
    <w:p w14:paraId="49FA2C5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Всё, что заметно меняет прогресс, требует подтверждения: покупка, снятие из копилки, завершение недели, сброс и удаление профиля.</w:t>
      </w:r>
    </w:p>
    <w:p w14:paraId="1D85205D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Звука в игре нет, поэтому ничего важного не передаётся только звуком.</w:t>
      </w:r>
    </w:p>
    <w:p w14:paraId="17376030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8.7. Внешний вид</w:t>
      </w:r>
    </w:p>
    <w:p w14:paraId="4271C11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Мы следовали дизайн-коду проекта: кремовый фон, фиолетовый акцент, золотой только для </w:t>
      </w:r>
      <w:proofErr w:type="spellStart"/>
      <w:r w:rsidRPr="0066295A">
        <w:rPr>
          <w:lang w:val="ru-RU"/>
        </w:rPr>
        <w:t>финкоинов</w:t>
      </w:r>
      <w:proofErr w:type="spellEnd"/>
      <w:r w:rsidRPr="0066295A">
        <w:rPr>
          <w:lang w:val="ru-RU"/>
        </w:rPr>
        <w:t xml:space="preserve"> и наград, крупные скругления, мягкие тени без чёрного. Интерфейс не перекрашивается под выбранного питомца, чтобы ребёнок, сменивший питомца, не терялся. Комната питомца слегка размыта, а сам питомец резкий: комната – атмосфера, коврик – сцена, питомец – главный герой.</w:t>
      </w:r>
    </w:p>
    <w:p w14:paraId="21097D47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Все иконки нарисованы в одном стиле, эмодзи в интерфейсе нет. Заголовки набраны шрифтом </w:t>
      </w:r>
      <w:r>
        <w:t>Nunito</w:t>
      </w:r>
      <w:r w:rsidRPr="0066295A">
        <w:rPr>
          <w:lang w:val="ru-RU"/>
        </w:rPr>
        <w:t xml:space="preserve">, текст и цифры – </w:t>
      </w:r>
      <w:r>
        <w:t>Nunito</w:t>
      </w:r>
      <w:r w:rsidRPr="0066295A">
        <w:rPr>
          <w:lang w:val="ru-RU"/>
        </w:rPr>
        <w:t xml:space="preserve"> </w:t>
      </w:r>
      <w:r>
        <w:t>Sans</w:t>
      </w:r>
      <w:r w:rsidRPr="0066295A">
        <w:rPr>
          <w:lang w:val="ru-RU"/>
        </w:rPr>
        <w:t xml:space="preserve">. </w:t>
      </w:r>
    </w:p>
    <w:p w14:paraId="0417D22E" w14:textId="77777777" w:rsidR="00303E5E" w:rsidRPr="0066295A" w:rsidRDefault="00000000">
      <w:pPr>
        <w:pStyle w:val="1"/>
        <w:rPr>
          <w:lang w:val="ru-RU"/>
        </w:rPr>
      </w:pPr>
      <w:bookmarkStart w:id="8" w:name="_Toc243383918"/>
      <w:r w:rsidRPr="0066295A">
        <w:rPr>
          <w:b w:val="0"/>
          <w:lang w:val="ru-RU"/>
        </w:rPr>
        <w:t>9. Разрешения, данные и удаление профиля</w:t>
      </w:r>
      <w:bookmarkEnd w:id="8"/>
    </w:p>
    <w:p w14:paraId="20E6E9D5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 xml:space="preserve">9.1. Разрешения </w:t>
      </w:r>
      <w:r>
        <w:rPr>
          <w:b w:val="0"/>
        </w:rPr>
        <w:t>Android</w:t>
      </w:r>
    </w:p>
    <w:p w14:paraId="55A54FEB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Игра не запрашивает ни одного разрешения, пользователю ничего не нужно подтверждать. Камера, микрофон, геолокация, контакты, </w:t>
      </w:r>
      <w:r>
        <w:t>Bluetooth</w:t>
      </w:r>
      <w:r w:rsidRPr="0066295A">
        <w:rPr>
          <w:lang w:val="ru-RU"/>
        </w:rPr>
        <w:t xml:space="preserve"> и память устройства не используются.</w:t>
      </w:r>
    </w:p>
    <w:p w14:paraId="41F7C569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По умолчанию </w:t>
      </w:r>
      <w:r>
        <w:t>Capacitor</w:t>
      </w:r>
      <w:r w:rsidRPr="0066295A">
        <w:rPr>
          <w:lang w:val="ru-RU"/>
        </w:rPr>
        <w:t xml:space="preserve"> добавляет в манифест разрешение на доступ в интернет. Игре оно не нужно, поэтому скрипт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scripts</w:t>
      </w:r>
      <w:r w:rsidRPr="0066295A">
        <w:rPr>
          <w:rFonts w:ascii="Consolas" w:hAnsi="Consolas"/>
          <w:color w:val="4B2A9E"/>
          <w:sz w:val="19"/>
          <w:lang w:val="ru-RU"/>
        </w:rPr>
        <w:t>/</w:t>
      </w:r>
      <w:r>
        <w:rPr>
          <w:rFonts w:ascii="Consolas" w:hAnsi="Consolas"/>
          <w:color w:val="4B2A9E"/>
          <w:sz w:val="19"/>
        </w:rPr>
        <w:t>android</w:t>
      </w:r>
      <w:r w:rsidRPr="0066295A">
        <w:rPr>
          <w:rFonts w:ascii="Consolas" w:hAnsi="Consolas"/>
          <w:color w:val="4B2A9E"/>
          <w:sz w:val="19"/>
          <w:lang w:val="ru-RU"/>
        </w:rPr>
        <w:t>-</w:t>
      </w:r>
      <w:r>
        <w:rPr>
          <w:rFonts w:ascii="Consolas" w:hAnsi="Consolas"/>
          <w:color w:val="4B2A9E"/>
          <w:sz w:val="19"/>
        </w:rPr>
        <w:t>manifest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mjs</w:t>
      </w:r>
      <w:proofErr w:type="spellEnd"/>
      <w:r w:rsidRPr="0066295A">
        <w:rPr>
          <w:lang w:val="ru-RU"/>
        </w:rPr>
        <w:t xml:space="preserve"> убирает его при каждой сборке. Мы проверили готовый </w:t>
      </w:r>
      <w:r>
        <w:t>APK</w:t>
      </w:r>
      <w:r w:rsidRPr="0066295A">
        <w:rPr>
          <w:lang w:val="ru-RU"/>
        </w:rPr>
        <w:t xml:space="preserve">: разрешения </w:t>
      </w:r>
      <w:r>
        <w:rPr>
          <w:rFonts w:ascii="Consolas" w:hAnsi="Consolas"/>
          <w:color w:val="4B2A9E"/>
          <w:sz w:val="19"/>
        </w:rPr>
        <w:t>INTERNET</w:t>
      </w:r>
      <w:r w:rsidRPr="0066295A">
        <w:rPr>
          <w:lang w:val="ru-RU"/>
        </w:rPr>
        <w:t xml:space="preserve"> в нём нет.</w:t>
      </w:r>
    </w:p>
    <w:p w14:paraId="595D1B3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 манифесте остаётся одна служебная строка </w:t>
      </w:r>
      <w:proofErr w:type="spellStart"/>
      <w:r>
        <w:rPr>
          <w:rFonts w:ascii="Consolas" w:hAnsi="Consolas"/>
          <w:color w:val="4B2A9E"/>
          <w:sz w:val="19"/>
        </w:rPr>
        <w:t>ru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.</w:t>
      </w:r>
      <w:proofErr w:type="spellStart"/>
      <w:r>
        <w:rPr>
          <w:rFonts w:ascii="Consolas" w:hAnsi="Consolas"/>
          <w:color w:val="4B2A9E"/>
          <w:sz w:val="19"/>
        </w:rPr>
        <w:t>finni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pet</w:t>
      </w:r>
      <w:r w:rsidRPr="0066295A">
        <w:rPr>
          <w:rFonts w:ascii="Consolas" w:hAnsi="Consolas"/>
          <w:color w:val="4B2A9E"/>
          <w:sz w:val="19"/>
          <w:lang w:val="ru-RU"/>
        </w:rPr>
        <w:t>.</w:t>
      </w:r>
      <w:r>
        <w:rPr>
          <w:rFonts w:ascii="Consolas" w:hAnsi="Consolas"/>
          <w:color w:val="4B2A9E"/>
          <w:sz w:val="19"/>
        </w:rPr>
        <w:t>DYNAMIC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RECEIVER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NOT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EXPORTED</w:t>
      </w:r>
      <w:r w:rsidRPr="0066295A">
        <w:rPr>
          <w:rFonts w:ascii="Consolas" w:hAnsi="Consolas"/>
          <w:color w:val="4B2A9E"/>
          <w:sz w:val="19"/>
          <w:lang w:val="ru-RU"/>
        </w:rPr>
        <w:t>_</w:t>
      </w:r>
      <w:r>
        <w:rPr>
          <w:rFonts w:ascii="Consolas" w:hAnsi="Consolas"/>
          <w:color w:val="4B2A9E"/>
          <w:sz w:val="19"/>
        </w:rPr>
        <w:t>PERMISSION</w:t>
      </w:r>
      <w:r w:rsidRPr="0066295A">
        <w:rPr>
          <w:lang w:val="ru-RU"/>
        </w:rPr>
        <w:t xml:space="preserve">. Её добавляет библиотека </w:t>
      </w:r>
      <w:proofErr w:type="spellStart"/>
      <w:r>
        <w:t>AndroidX</w:t>
      </w:r>
      <w:proofErr w:type="spellEnd"/>
      <w:r w:rsidRPr="0066295A">
        <w:rPr>
          <w:lang w:val="ru-RU"/>
        </w:rPr>
        <w:t xml:space="preserve"> для внутреннего механизма самого приложения. Это не доступ к данным, пользователь его не видит и не подтверждает.</w:t>
      </w:r>
    </w:p>
    <w:p w14:paraId="63EA1785" w14:textId="77777777" w:rsidR="00303E5E" w:rsidRDefault="00000000">
      <w:pPr>
        <w:pStyle w:val="21"/>
      </w:pPr>
      <w:r>
        <w:rPr>
          <w:b w:val="0"/>
        </w:rPr>
        <w:t>9.2. Какие данные есть у игры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15CB13FE" w14:textId="77777777">
        <w:trPr>
          <w:jc w:val="center"/>
        </w:trPr>
        <w:tc>
          <w:tcPr>
            <w:tcW w:w="3118" w:type="dxa"/>
          </w:tcPr>
          <w:p w14:paraId="269543E7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Данные</w:t>
            </w:r>
          </w:p>
        </w:tc>
        <w:tc>
          <w:tcPr>
            <w:tcW w:w="3118" w:type="dxa"/>
          </w:tcPr>
          <w:p w14:paraId="475AAEB0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Где хранятся</w:t>
            </w:r>
          </w:p>
        </w:tc>
        <w:tc>
          <w:tcPr>
            <w:tcW w:w="3118" w:type="dxa"/>
          </w:tcPr>
          <w:p w14:paraId="7CEC717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Уходят ли с устройства</w:t>
            </w:r>
          </w:p>
        </w:tc>
      </w:tr>
      <w:tr w:rsidR="00303E5E" w14:paraId="2B13E74A" w14:textId="77777777">
        <w:trPr>
          <w:jc w:val="center"/>
        </w:trPr>
        <w:tc>
          <w:tcPr>
            <w:tcW w:w="3118" w:type="dxa"/>
          </w:tcPr>
          <w:p w14:paraId="2ACABEA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Игровое имя ребёнка (до 16 символов)</w:t>
            </w:r>
          </w:p>
        </w:tc>
        <w:tc>
          <w:tcPr>
            <w:tcW w:w="3118" w:type="dxa"/>
          </w:tcPr>
          <w:p w14:paraId="3F01F70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памяти приложения на устройстве</w:t>
            </w:r>
          </w:p>
        </w:tc>
        <w:tc>
          <w:tcPr>
            <w:tcW w:w="3118" w:type="dxa"/>
          </w:tcPr>
          <w:p w14:paraId="496E648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нет</w:t>
            </w:r>
            <w:proofErr w:type="spellEnd"/>
          </w:p>
        </w:tc>
      </w:tr>
      <w:tr w:rsidR="00303E5E" w14:paraId="058B1CB5" w14:textId="77777777">
        <w:trPr>
          <w:jc w:val="center"/>
        </w:trPr>
        <w:tc>
          <w:tcPr>
            <w:tcW w:w="3118" w:type="dxa"/>
          </w:tcPr>
          <w:p w14:paraId="359CBD9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Вид, окрас и имя питомца</w:t>
            </w:r>
          </w:p>
        </w:tc>
        <w:tc>
          <w:tcPr>
            <w:tcW w:w="3118" w:type="dxa"/>
          </w:tcPr>
          <w:p w14:paraId="59228DD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там</w:t>
            </w:r>
            <w:proofErr w:type="spellEnd"/>
            <w:r>
              <w:rPr>
                <w:sz w:val="19"/>
              </w:rPr>
              <w:t xml:space="preserve"> же</w:t>
            </w:r>
          </w:p>
        </w:tc>
        <w:tc>
          <w:tcPr>
            <w:tcW w:w="3118" w:type="dxa"/>
          </w:tcPr>
          <w:p w14:paraId="1DA95E1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  <w:tr w:rsidR="00303E5E" w14:paraId="467EBF7E" w14:textId="77777777">
        <w:trPr>
          <w:jc w:val="center"/>
        </w:trPr>
        <w:tc>
          <w:tcPr>
            <w:tcW w:w="3118" w:type="dxa"/>
          </w:tcPr>
          <w:p w14:paraId="44D8ED6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Баланс, копилка, покупки, задания, прогресс</w:t>
            </w:r>
          </w:p>
        </w:tc>
        <w:tc>
          <w:tcPr>
            <w:tcW w:w="3118" w:type="dxa"/>
          </w:tcPr>
          <w:p w14:paraId="51182AE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там</w:t>
            </w:r>
            <w:proofErr w:type="spellEnd"/>
            <w:r>
              <w:rPr>
                <w:sz w:val="19"/>
              </w:rPr>
              <w:t xml:space="preserve"> же</w:t>
            </w:r>
          </w:p>
        </w:tc>
        <w:tc>
          <w:tcPr>
            <w:tcW w:w="3118" w:type="dxa"/>
          </w:tcPr>
          <w:p w14:paraId="27320F3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  <w:tr w:rsidR="00303E5E" w14:paraId="3E6D8E8C" w14:textId="77777777">
        <w:trPr>
          <w:jc w:val="center"/>
        </w:trPr>
        <w:tc>
          <w:tcPr>
            <w:tcW w:w="3118" w:type="dxa"/>
          </w:tcPr>
          <w:p w14:paraId="0785310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Настройки</w:t>
            </w:r>
          </w:p>
        </w:tc>
        <w:tc>
          <w:tcPr>
            <w:tcW w:w="3118" w:type="dxa"/>
          </w:tcPr>
          <w:p w14:paraId="1BB75EE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там же</w:t>
            </w:r>
          </w:p>
        </w:tc>
        <w:tc>
          <w:tcPr>
            <w:tcW w:w="3118" w:type="dxa"/>
          </w:tcPr>
          <w:p w14:paraId="64C0403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</w:tbl>
    <w:p w14:paraId="0C026CA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Настоящее имя, возраст, телефон, почта, платёжные данные и сведения о семейном бюджете не спрашиваются. Аккаунта нет. Аналитики, рекламы и внешних запросов нет. Игровое имя можно придумать любое, на экране есть подсказка «Например, Котик».</w:t>
      </w:r>
    </w:p>
    <w:p w14:paraId="540EE356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lastRenderedPageBreak/>
        <w:t>9.3. Как удалить данные</w:t>
      </w:r>
    </w:p>
    <w:p w14:paraId="5A343B93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Главный экран → «Раздел для взрослого» внизу → решить пример → блок «Управление профилем»:</w:t>
      </w:r>
    </w:p>
    <w:p w14:paraId="20DE4E5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«Сбросить прогресс» – баланс, копилка, покупки, задания и стадия возвращаются к началу, имя и питомец остаются;</w:t>
      </w:r>
    </w:p>
    <w:p w14:paraId="0B714F6F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lang w:val="ru-RU"/>
        </w:rPr>
        <w:t>«Удалить профиль» – стираются все данные игры, и она открывается как при первом запуске.</w:t>
      </w:r>
    </w:p>
    <w:p w14:paraId="1500FC4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Оба действия переспрашивают и объясняют, что произойдёт. Писать разработчикам не нужно. Кроме того, все данные удаляются вместе с приложением.</w:t>
      </w:r>
    </w:p>
    <w:p w14:paraId="61DB67BD" w14:textId="77777777" w:rsidR="00303E5E" w:rsidRPr="0066295A" w:rsidRDefault="00000000">
      <w:pPr>
        <w:pStyle w:val="1"/>
        <w:rPr>
          <w:lang w:val="ru-RU"/>
        </w:rPr>
      </w:pPr>
      <w:bookmarkStart w:id="9" w:name="_Toc243383919"/>
      <w:r w:rsidRPr="0066295A">
        <w:rPr>
          <w:b w:val="0"/>
          <w:lang w:val="ru-RU"/>
        </w:rPr>
        <w:t>10. Тестирование</w:t>
      </w:r>
      <w:bookmarkEnd w:id="9"/>
    </w:p>
    <w:p w14:paraId="3927BB17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 xml:space="preserve">10.1. </w:t>
      </w:r>
      <w:proofErr w:type="spellStart"/>
      <w:r w:rsidRPr="0066295A">
        <w:rPr>
          <w:b w:val="0"/>
          <w:lang w:val="ru-RU"/>
        </w:rPr>
        <w:t>Автотесты</w:t>
      </w:r>
      <w:proofErr w:type="spellEnd"/>
    </w:p>
    <w:p w14:paraId="44413DBE" w14:textId="77777777" w:rsidR="00303E5E" w:rsidRPr="0066295A" w:rsidRDefault="00000000">
      <w:pPr>
        <w:rPr>
          <w:lang w:val="ru-RU"/>
        </w:rPr>
      </w:pPr>
      <w:proofErr w:type="spellStart"/>
      <w:r>
        <w:rPr>
          <w:rFonts w:ascii="Consolas" w:hAnsi="Consolas"/>
          <w:color w:val="4B2A9E"/>
          <w:sz w:val="19"/>
        </w:rPr>
        <w:t>npm</w:t>
      </w:r>
      <w:proofErr w:type="spellEnd"/>
      <w:r w:rsidRPr="0066295A">
        <w:rPr>
          <w:rFonts w:ascii="Consolas" w:hAnsi="Consolas"/>
          <w:color w:val="4B2A9E"/>
          <w:sz w:val="19"/>
          <w:lang w:val="ru-RU"/>
        </w:rPr>
        <w:t xml:space="preserve"> </w:t>
      </w:r>
      <w:r>
        <w:rPr>
          <w:rFonts w:ascii="Consolas" w:hAnsi="Consolas"/>
          <w:color w:val="4B2A9E"/>
          <w:sz w:val="19"/>
        </w:rPr>
        <w:t>test</w:t>
      </w:r>
      <w:r w:rsidRPr="0066295A">
        <w:rPr>
          <w:lang w:val="ru-RU"/>
        </w:rPr>
        <w:t xml:space="preserve"> в папке </w:t>
      </w:r>
      <w:r>
        <w:rPr>
          <w:rFonts w:ascii="Consolas" w:hAnsi="Consolas"/>
          <w:color w:val="4B2A9E"/>
          <w:sz w:val="19"/>
        </w:rPr>
        <w:t>app</w:t>
      </w:r>
      <w:r w:rsidRPr="0066295A">
        <w:rPr>
          <w:lang w:val="ru-RU"/>
        </w:rPr>
        <w:t xml:space="preserve"> – 154 теста в восьми файлах, все проходят.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80"/>
        <w:gridCol w:w="5102"/>
      </w:tblGrid>
      <w:tr w:rsidR="00303E5E" w14:paraId="29035B11" w14:textId="77777777">
        <w:trPr>
          <w:jc w:val="center"/>
        </w:trPr>
        <w:tc>
          <w:tcPr>
            <w:tcW w:w="1701" w:type="dxa"/>
          </w:tcPr>
          <w:p w14:paraId="15EA7A71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Файл</w:t>
            </w:r>
            <w:proofErr w:type="spellEnd"/>
          </w:p>
        </w:tc>
        <w:tc>
          <w:tcPr>
            <w:tcW w:w="680" w:type="dxa"/>
          </w:tcPr>
          <w:p w14:paraId="5F68016A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Тестов</w:t>
            </w:r>
          </w:p>
        </w:tc>
        <w:tc>
          <w:tcPr>
            <w:tcW w:w="5102" w:type="dxa"/>
          </w:tcPr>
          <w:p w14:paraId="340B1A79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проверяет</w:t>
            </w:r>
          </w:p>
        </w:tc>
      </w:tr>
      <w:tr w:rsidR="00303E5E" w:rsidRPr="00D84295" w14:paraId="43BBBF76" w14:textId="77777777">
        <w:trPr>
          <w:jc w:val="center"/>
        </w:trPr>
        <w:tc>
          <w:tcPr>
            <w:tcW w:w="1701" w:type="dxa"/>
          </w:tcPr>
          <w:p w14:paraId="00C95D1E" w14:textId="77777777" w:rsidR="00303E5E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economy.test.ts</w:t>
            </w:r>
          </w:p>
        </w:tc>
        <w:tc>
          <w:tcPr>
            <w:tcW w:w="680" w:type="dxa"/>
          </w:tcPr>
          <w:p w14:paraId="4805F56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w="5102" w:type="dxa"/>
          </w:tcPr>
          <w:p w14:paraId="27A36DE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остаток плана, запрет перерасхода, минимум на обязательное, запрет ухода в минус и варианты при нехватке, границы показателей, срок до цели, формат сумм</w:t>
            </w:r>
          </w:p>
        </w:tc>
      </w:tr>
      <w:tr w:rsidR="00303E5E" w:rsidRPr="00D84295" w14:paraId="292B3FB9" w14:textId="77777777">
        <w:trPr>
          <w:jc w:val="center"/>
        </w:trPr>
        <w:tc>
          <w:tcPr>
            <w:tcW w:w="1701" w:type="dxa"/>
          </w:tcPr>
          <w:p w14:paraId="14ACE078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period.test.ts</w:t>
            </w:r>
            <w:proofErr w:type="spellEnd"/>
          </w:p>
        </w:tc>
        <w:tc>
          <w:tcPr>
            <w:tcW w:w="680" w:type="dxa"/>
          </w:tcPr>
          <w:p w14:paraId="472C23D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w="5102" w:type="dxa"/>
          </w:tcPr>
          <w:p w14:paraId="0367336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допуск плана и факта, очки развития по четырём условиям, стадия не понижается, снижение показателей за неделю, три стадии достижимы за пять недель, поздравление с новой стадией</w:t>
            </w:r>
          </w:p>
        </w:tc>
      </w:tr>
      <w:tr w:rsidR="00303E5E" w:rsidRPr="00D84295" w14:paraId="452D0BCA" w14:textId="77777777">
        <w:trPr>
          <w:jc w:val="center"/>
        </w:trPr>
        <w:tc>
          <w:tcPr>
            <w:tcW w:w="1701" w:type="dxa"/>
          </w:tcPr>
          <w:p w14:paraId="7B385F1D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savings.test.ts</w:t>
            </w:r>
            <w:proofErr w:type="spellEnd"/>
          </w:p>
        </w:tc>
        <w:tc>
          <w:tcPr>
            <w:tcW w:w="680" w:type="dxa"/>
          </w:tcPr>
          <w:p w14:paraId="3CA5E39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26</w:t>
            </w:r>
          </w:p>
        </w:tc>
        <w:tc>
          <w:tcPr>
            <w:tcW w:w="5102" w:type="dxa"/>
          </w:tcPr>
          <w:p w14:paraId="431985C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несколько целей, лимит в три цели, ограничения пополнения, снятие с конкретной цели, замена и удаление цели, исполнение мечты, трата из копилки, перевод старых сохранений, темп пополнений, «сначала отложи» и деление суммы между мечтами</w:t>
            </w:r>
          </w:p>
        </w:tc>
      </w:tr>
      <w:tr w:rsidR="00303E5E" w:rsidRPr="00D84295" w14:paraId="1B42DDEC" w14:textId="77777777">
        <w:trPr>
          <w:jc w:val="center"/>
        </w:trPr>
        <w:tc>
          <w:tcPr>
            <w:tcW w:w="1701" w:type="dxa"/>
          </w:tcPr>
          <w:p w14:paraId="6C2A1394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ledger.test.ts</w:t>
            </w:r>
            <w:proofErr w:type="spellEnd"/>
          </w:p>
        </w:tc>
        <w:tc>
          <w:tcPr>
            <w:tcW w:w="680" w:type="dxa"/>
          </w:tcPr>
          <w:p w14:paraId="253E14B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w="5102" w:type="dxa"/>
          </w:tcPr>
          <w:p w14:paraId="59AEA02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история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 xml:space="preserve"> сходится с балансом после всех видов операций, своя цель, лимит начисления взрослого</w:t>
            </w:r>
          </w:p>
        </w:tc>
      </w:tr>
      <w:tr w:rsidR="00303E5E" w:rsidRPr="00D84295" w14:paraId="53865400" w14:textId="77777777">
        <w:trPr>
          <w:jc w:val="center"/>
        </w:trPr>
        <w:tc>
          <w:tcPr>
            <w:tcW w:w="1701" w:type="dxa"/>
          </w:tcPr>
          <w:p w14:paraId="6F4873D5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quests.test.ts</w:t>
            </w:r>
            <w:proofErr w:type="spellEnd"/>
          </w:p>
        </w:tc>
        <w:tc>
          <w:tcPr>
            <w:tcW w:w="680" w:type="dxa"/>
          </w:tcPr>
          <w:p w14:paraId="4990AF0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37</w:t>
            </w:r>
          </w:p>
        </w:tc>
        <w:tc>
          <w:tcPr>
            <w:tcW w:w="5102" w:type="dxa"/>
          </w:tcPr>
          <w:p w14:paraId="4E98B5E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оценка всех пяти типов заданий, нет награды за повтор, объяснение при любом ответе, минимальный объём контента, целостность данных, задание дня</w:t>
            </w:r>
          </w:p>
        </w:tc>
      </w:tr>
      <w:tr w:rsidR="00303E5E" w:rsidRPr="00D84295" w14:paraId="56A74189" w14:textId="77777777">
        <w:trPr>
          <w:jc w:val="center"/>
        </w:trPr>
        <w:tc>
          <w:tcPr>
            <w:tcW w:w="1701" w:type="dxa"/>
          </w:tcPr>
          <w:p w14:paraId="635166FA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remarks.test.ts</w:t>
            </w:r>
            <w:proofErr w:type="spellEnd"/>
          </w:p>
        </w:tc>
        <w:tc>
          <w:tcPr>
            <w:tcW w:w="680" w:type="dxa"/>
          </w:tcPr>
          <w:p w14:paraId="44E8830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w="5102" w:type="dxa"/>
          </w:tcPr>
          <w:p w14:paraId="26F66C5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реплики и подсказки каждого питомца в заданиях, плане, лавке и копилке; приветствия без повторов подряд; тексты не угадывают пол ребёнка и род покупки</w:t>
            </w:r>
          </w:p>
        </w:tc>
      </w:tr>
      <w:tr w:rsidR="00303E5E" w:rsidRPr="00D84295" w14:paraId="3B8AA1BD" w14:textId="77777777">
        <w:trPr>
          <w:jc w:val="center"/>
        </w:trPr>
        <w:tc>
          <w:tcPr>
            <w:tcW w:w="1701" w:type="dxa"/>
          </w:tcPr>
          <w:p w14:paraId="698A0F3E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icons.test.ts</w:t>
            </w:r>
            <w:proofErr w:type="spellEnd"/>
          </w:p>
        </w:tc>
        <w:tc>
          <w:tcPr>
            <w:tcW w:w="680" w:type="dxa"/>
          </w:tcPr>
          <w:p w14:paraId="70779BA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5102" w:type="dxa"/>
          </w:tcPr>
          <w:p w14:paraId="379A751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у каждой иконки есть готовый файл, лишних файлов нет, неизвестная иконка не ломает экран</w:t>
            </w:r>
          </w:p>
        </w:tc>
      </w:tr>
      <w:tr w:rsidR="00303E5E" w:rsidRPr="00D84295" w14:paraId="000D0081" w14:textId="77777777">
        <w:trPr>
          <w:jc w:val="center"/>
        </w:trPr>
        <w:tc>
          <w:tcPr>
            <w:tcW w:w="1701" w:type="dxa"/>
          </w:tcPr>
          <w:p w14:paraId="506B93D8" w14:textId="77777777" w:rsidR="00303E5E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talk.test.ts</w:t>
            </w:r>
            <w:proofErr w:type="spellEnd"/>
          </w:p>
        </w:tc>
        <w:tc>
          <w:tcPr>
            <w:tcW w:w="680" w:type="dxa"/>
          </w:tcPr>
          <w:p w14:paraId="4A13AA8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w="5102" w:type="dxa"/>
          </w:tcPr>
          <w:p w14:paraId="6F8297F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наблюдения для взрослого: каждое правило срабатывает только по делу, числа настоящие, старое не поминается, больше трёх вопросов не выдаётся</w:t>
            </w:r>
          </w:p>
        </w:tc>
      </w:tr>
    </w:tbl>
    <w:p w14:paraId="0DD90EA3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10.2. Ручные тест-кейсы</w:t>
      </w:r>
    </w:p>
    <w:p w14:paraId="5B13386A" w14:textId="77777777" w:rsidR="00303E5E" w:rsidRDefault="00000000">
      <w:pPr>
        <w:rPr>
          <w:lang w:val="ru-RU"/>
        </w:rPr>
      </w:pPr>
      <w:r w:rsidRPr="0066295A">
        <w:rPr>
          <w:lang w:val="ru-RU"/>
        </w:rPr>
        <w:t xml:space="preserve">Сквозной сценарий от установки до сброса профиля. Проверяли на собранной версии: в браузере в режиме телефона и на физических устройствах из раздела 10.3. Тот же сценарий на пять недель мы прогнали и автоматически на собранной версии в браузере: 59 проверок пройдены, ошибок в консоли нет, на экране шириной 320 </w:t>
      </w:r>
      <w:proofErr w:type="spellStart"/>
      <w:r>
        <w:t>px</w:t>
      </w:r>
      <w:proofErr w:type="spellEnd"/>
      <w:r w:rsidRPr="0066295A">
        <w:rPr>
          <w:lang w:val="ru-RU"/>
        </w:rPr>
        <w:t xml:space="preserve"> нет горизонтальной прокрутки.</w:t>
      </w:r>
    </w:p>
    <w:p w14:paraId="0B6820A8" w14:textId="77777777" w:rsidR="00761803" w:rsidRPr="0066295A" w:rsidRDefault="00761803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3515"/>
        <w:gridCol w:w="1206"/>
      </w:tblGrid>
      <w:tr w:rsidR="00303E5E" w14:paraId="3B1A5F17" w14:textId="77777777" w:rsidTr="0066295A">
        <w:trPr>
          <w:jc w:val="center"/>
        </w:trPr>
        <w:tc>
          <w:tcPr>
            <w:tcW w:w="454" w:type="dxa"/>
          </w:tcPr>
          <w:p w14:paraId="34B98EB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lastRenderedPageBreak/>
              <w:t>№</w:t>
            </w:r>
          </w:p>
        </w:tc>
        <w:tc>
          <w:tcPr>
            <w:tcW w:w="2551" w:type="dxa"/>
          </w:tcPr>
          <w:p w14:paraId="4DA5F45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делаем</w:t>
            </w:r>
          </w:p>
        </w:tc>
        <w:tc>
          <w:tcPr>
            <w:tcW w:w="3515" w:type="dxa"/>
          </w:tcPr>
          <w:p w14:paraId="729B042B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должно получиться</w:t>
            </w:r>
          </w:p>
        </w:tc>
        <w:tc>
          <w:tcPr>
            <w:tcW w:w="1206" w:type="dxa"/>
          </w:tcPr>
          <w:p w14:paraId="3FFBD4AA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Итог</w:t>
            </w:r>
          </w:p>
        </w:tc>
      </w:tr>
      <w:tr w:rsidR="00303E5E" w14:paraId="0649F630" w14:textId="77777777" w:rsidTr="0066295A">
        <w:trPr>
          <w:trHeight w:val="114"/>
          <w:jc w:val="center"/>
        </w:trPr>
        <w:tc>
          <w:tcPr>
            <w:tcW w:w="454" w:type="dxa"/>
          </w:tcPr>
          <w:p w14:paraId="7DBECD5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2551" w:type="dxa"/>
          </w:tcPr>
          <w:p w14:paraId="1BD7A61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Устанавливаем APK и запускаем</w:t>
            </w:r>
          </w:p>
        </w:tc>
        <w:tc>
          <w:tcPr>
            <w:tcW w:w="3515" w:type="dxa"/>
          </w:tcPr>
          <w:p w14:paraId="3B0ACDF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заставка с кнопкой «Начать», затем «Как это работает» с тремя решениями</w:t>
            </w:r>
          </w:p>
        </w:tc>
        <w:tc>
          <w:tcPr>
            <w:tcW w:w="1206" w:type="dxa"/>
          </w:tcPr>
          <w:p w14:paraId="288B6261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188DE521" w14:textId="77777777" w:rsidTr="0066295A">
        <w:trPr>
          <w:jc w:val="center"/>
        </w:trPr>
        <w:tc>
          <w:tcPr>
            <w:tcW w:w="454" w:type="dxa"/>
          </w:tcPr>
          <w:p w14:paraId="5E7645D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2551" w:type="dxa"/>
          </w:tcPr>
          <w:p w14:paraId="7A61F7A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Вводим игровое имя</w:t>
            </w:r>
          </w:p>
        </w:tc>
        <w:tc>
          <w:tcPr>
            <w:tcW w:w="3515" w:type="dxa"/>
          </w:tcPr>
          <w:p w14:paraId="1B65FA5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достаточно игрового имени, телефон и почта не спрашиваются</w:t>
            </w:r>
          </w:p>
        </w:tc>
        <w:tc>
          <w:tcPr>
            <w:tcW w:w="1206" w:type="dxa"/>
          </w:tcPr>
          <w:p w14:paraId="3241921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25A4F76C" w14:textId="77777777" w:rsidTr="0066295A">
        <w:trPr>
          <w:jc w:val="center"/>
        </w:trPr>
        <w:tc>
          <w:tcPr>
            <w:tcW w:w="454" w:type="dxa"/>
          </w:tcPr>
          <w:p w14:paraId="169BF0F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2551" w:type="dxa"/>
          </w:tcPr>
          <w:p w14:paraId="7778F71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Листаем питомцев </w:t>
            </w:r>
            <w:proofErr w:type="spellStart"/>
            <w:r w:rsidRPr="0066295A">
              <w:rPr>
                <w:sz w:val="19"/>
                <w:lang w:val="ru-RU"/>
              </w:rPr>
              <w:t>свайпом</w:t>
            </w:r>
            <w:proofErr w:type="spellEnd"/>
            <w:r w:rsidRPr="0066295A">
              <w:rPr>
                <w:sz w:val="19"/>
                <w:lang w:val="ru-RU"/>
              </w:rPr>
              <w:t>, стрелками и точками, выбираем окрас и имя</w:t>
            </w:r>
          </w:p>
        </w:tc>
        <w:tc>
          <w:tcPr>
            <w:tcW w:w="3515" w:type="dxa"/>
          </w:tcPr>
          <w:p w14:paraId="76AD389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питомец и окрас сохраняются в профиле, на главном экране тот же питомец</w:t>
            </w:r>
          </w:p>
        </w:tc>
        <w:tc>
          <w:tcPr>
            <w:tcW w:w="1206" w:type="dxa"/>
          </w:tcPr>
          <w:p w14:paraId="6E614BC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2EF64F82" w14:textId="77777777" w:rsidTr="0066295A">
        <w:trPr>
          <w:jc w:val="center"/>
        </w:trPr>
        <w:tc>
          <w:tcPr>
            <w:tcW w:w="454" w:type="dxa"/>
          </w:tcPr>
          <w:p w14:paraId="44B4B3E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2551" w:type="dxa"/>
          </w:tcPr>
          <w:p w14:paraId="6365FA8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Смотрим на главный экран</w:t>
            </w:r>
          </w:p>
        </w:tc>
        <w:tc>
          <w:tcPr>
            <w:tcW w:w="3515" w:type="dxa"/>
          </w:tcPr>
          <w:p w14:paraId="5A482E6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300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 xml:space="preserve"> с источником «Стартовый бюджет», показатели, задание дня, копилка</w:t>
            </w:r>
          </w:p>
        </w:tc>
        <w:tc>
          <w:tcPr>
            <w:tcW w:w="1206" w:type="dxa"/>
          </w:tcPr>
          <w:p w14:paraId="1E293C2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0369D345" w14:textId="77777777" w:rsidTr="0066295A">
        <w:trPr>
          <w:jc w:val="center"/>
        </w:trPr>
        <w:tc>
          <w:tcPr>
            <w:tcW w:w="454" w:type="dxa"/>
          </w:tcPr>
          <w:p w14:paraId="3A54FAC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w="2551" w:type="dxa"/>
          </w:tcPr>
          <w:p w14:paraId="69267CB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Распределяем 300 Φ: 120 / 80 / 100 и подтверждаем</w:t>
            </w:r>
          </w:p>
        </w:tc>
        <w:tc>
          <w:tcPr>
            <w:tcW w:w="3515" w:type="dxa"/>
          </w:tcPr>
          <w:p w14:paraId="048C389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остаток 0, план подтверждён</w:t>
            </w:r>
          </w:p>
        </w:tc>
        <w:tc>
          <w:tcPr>
            <w:tcW w:w="1206" w:type="dxa"/>
          </w:tcPr>
          <w:p w14:paraId="1263380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пройден</w:t>
            </w:r>
          </w:p>
        </w:tc>
      </w:tr>
      <w:tr w:rsidR="00303E5E" w14:paraId="09EFFCD5" w14:textId="77777777" w:rsidTr="0066295A">
        <w:trPr>
          <w:jc w:val="center"/>
        </w:trPr>
        <w:tc>
          <w:tcPr>
            <w:tcW w:w="454" w:type="dxa"/>
          </w:tcPr>
          <w:p w14:paraId="0DDAA64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5а</w:t>
            </w:r>
          </w:p>
        </w:tc>
        <w:tc>
          <w:tcPr>
            <w:tcW w:w="2551" w:type="dxa"/>
          </w:tcPr>
          <w:p w14:paraId="182AC69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Пытаемся распределить больше, чем есть</w:t>
            </w:r>
          </w:p>
        </w:tc>
        <w:tc>
          <w:tcPr>
            <w:tcW w:w="3515" w:type="dxa"/>
          </w:tcPr>
          <w:p w14:paraId="3C10866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больше остатка поставить нельзя: «+» не работает, набранное число уменьшается до остатка</w:t>
            </w:r>
          </w:p>
        </w:tc>
        <w:tc>
          <w:tcPr>
            <w:tcW w:w="1206" w:type="dxa"/>
          </w:tcPr>
          <w:p w14:paraId="61014CE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04C0BE3D" w14:textId="77777777" w:rsidTr="0066295A">
        <w:trPr>
          <w:jc w:val="center"/>
        </w:trPr>
        <w:tc>
          <w:tcPr>
            <w:tcW w:w="454" w:type="dxa"/>
          </w:tcPr>
          <w:p w14:paraId="56C332B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2551" w:type="dxa"/>
          </w:tcPr>
          <w:p w14:paraId="197DB7A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Решаем задание правильно</w:t>
            </w:r>
          </w:p>
        </w:tc>
        <w:tc>
          <w:tcPr>
            <w:tcW w:w="3515" w:type="dxa"/>
          </w:tcPr>
          <w:p w14:paraId="06FB505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оценка «Отличное решение», объяснение, награда, следующий шаг</w:t>
            </w:r>
          </w:p>
        </w:tc>
        <w:tc>
          <w:tcPr>
            <w:tcW w:w="1206" w:type="dxa"/>
          </w:tcPr>
          <w:p w14:paraId="72460F2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3D3BDB41" w14:textId="77777777" w:rsidTr="0066295A">
        <w:trPr>
          <w:jc w:val="center"/>
        </w:trPr>
        <w:tc>
          <w:tcPr>
            <w:tcW w:w="454" w:type="dxa"/>
          </w:tcPr>
          <w:p w14:paraId="714EE6E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6а</w:t>
            </w:r>
          </w:p>
        </w:tc>
        <w:tc>
          <w:tcPr>
            <w:tcW w:w="2551" w:type="dxa"/>
          </w:tcPr>
          <w:p w14:paraId="7AFDF7D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Решаем задание неправильно</w:t>
            </w:r>
          </w:p>
        </w:tc>
        <w:tc>
          <w:tcPr>
            <w:tcW w:w="3515" w:type="dxa"/>
          </w:tcPr>
          <w:p w14:paraId="7C1A337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объяснение без осуждения, несколько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>, прогресс на месте</w:t>
            </w:r>
          </w:p>
        </w:tc>
        <w:tc>
          <w:tcPr>
            <w:tcW w:w="1206" w:type="dxa"/>
          </w:tcPr>
          <w:p w14:paraId="143480BF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188BBD20" w14:textId="77777777" w:rsidTr="0066295A">
        <w:trPr>
          <w:jc w:val="center"/>
        </w:trPr>
        <w:tc>
          <w:tcPr>
            <w:tcW w:w="454" w:type="dxa"/>
          </w:tcPr>
          <w:p w14:paraId="3C572B7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w="2551" w:type="dxa"/>
          </w:tcPr>
          <w:p w14:paraId="772B992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Покупаем миску каши</w:t>
            </w:r>
          </w:p>
        </w:tc>
        <w:tc>
          <w:tcPr>
            <w:tcW w:w="3515" w:type="dxa"/>
          </w:tcPr>
          <w:p w14:paraId="5E9F18A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баланс 300 → 270, сытость +30, остаток по плану</w:t>
            </w:r>
          </w:p>
        </w:tc>
        <w:tc>
          <w:tcPr>
            <w:tcW w:w="1206" w:type="dxa"/>
          </w:tcPr>
          <w:p w14:paraId="1880997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18038D8F" w14:textId="77777777" w:rsidTr="0066295A">
        <w:trPr>
          <w:jc w:val="center"/>
        </w:trPr>
        <w:tc>
          <w:tcPr>
            <w:tcW w:w="454" w:type="dxa"/>
          </w:tcPr>
          <w:p w14:paraId="43E3412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7а</w:t>
            </w:r>
          </w:p>
        </w:tc>
        <w:tc>
          <w:tcPr>
            <w:tcW w:w="2551" w:type="dxa"/>
          </w:tcPr>
          <w:p w14:paraId="004653E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Покупаем желаемое сверх плана</w:t>
            </w:r>
          </w:p>
        </w:tc>
        <w:tc>
          <w:tcPr>
            <w:tcW w:w="3515" w:type="dxa"/>
          </w:tcPr>
          <w:p w14:paraId="250E62C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покупка проходит, игра предупреждает о превышении и советует, что поправить</w:t>
            </w:r>
          </w:p>
        </w:tc>
        <w:tc>
          <w:tcPr>
            <w:tcW w:w="1206" w:type="dxa"/>
          </w:tcPr>
          <w:p w14:paraId="33EFF7D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5FED4E31" w14:textId="77777777" w:rsidTr="0066295A">
        <w:trPr>
          <w:jc w:val="center"/>
        </w:trPr>
        <w:tc>
          <w:tcPr>
            <w:tcW w:w="454" w:type="dxa"/>
          </w:tcPr>
          <w:p w14:paraId="5B5A5EF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7б</w:t>
            </w:r>
          </w:p>
        </w:tc>
        <w:tc>
          <w:tcPr>
            <w:tcW w:w="2551" w:type="dxa"/>
          </w:tcPr>
          <w:p w14:paraId="34FB3162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Пытаемся купить, когда </w:t>
            </w:r>
            <w:proofErr w:type="spellStart"/>
            <w:r w:rsidRPr="0066295A">
              <w:rPr>
                <w:sz w:val="19"/>
                <w:lang w:val="ru-RU"/>
              </w:rPr>
              <w:t>финкоинов</w:t>
            </w:r>
            <w:proofErr w:type="spellEnd"/>
            <w:r w:rsidRPr="0066295A">
              <w:rPr>
                <w:sz w:val="19"/>
                <w:lang w:val="ru-RU"/>
              </w:rPr>
              <w:t xml:space="preserve"> не хватает</w:t>
            </w:r>
          </w:p>
        </w:tc>
        <w:tc>
          <w:tcPr>
            <w:tcW w:w="3515" w:type="dxa"/>
          </w:tcPr>
          <w:p w14:paraId="23A240C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«Не хватает </w:t>
            </w:r>
            <w:r>
              <w:rPr>
                <w:sz w:val="19"/>
              </w:rPr>
              <w:t>N</w:t>
            </w:r>
            <w:r w:rsidRPr="0066295A">
              <w:rPr>
                <w:sz w:val="19"/>
                <w:lang w:val="ru-RU"/>
              </w:rPr>
              <w:t xml:space="preserve"> </w:t>
            </w:r>
            <w:r>
              <w:rPr>
                <w:sz w:val="19"/>
              </w:rPr>
              <w:t>Φ</w:t>
            </w:r>
            <w:r w:rsidRPr="0066295A">
              <w:rPr>
                <w:sz w:val="19"/>
                <w:lang w:val="ru-RU"/>
              </w:rPr>
              <w:t>» и варианты действий, баланс не изменился</w:t>
            </w:r>
          </w:p>
        </w:tc>
        <w:tc>
          <w:tcPr>
            <w:tcW w:w="1206" w:type="dxa"/>
          </w:tcPr>
          <w:p w14:paraId="229C441A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73BBECE5" w14:textId="77777777" w:rsidTr="0066295A">
        <w:trPr>
          <w:jc w:val="center"/>
        </w:trPr>
        <w:tc>
          <w:tcPr>
            <w:tcW w:w="454" w:type="dxa"/>
          </w:tcPr>
          <w:p w14:paraId="2DDDA93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w="2551" w:type="dxa"/>
          </w:tcPr>
          <w:p w14:paraId="2BB13650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Выбираем цель и пополняем копилку</w:t>
            </w:r>
          </w:p>
        </w:tc>
        <w:tc>
          <w:tcPr>
            <w:tcW w:w="3515" w:type="dxa"/>
          </w:tcPr>
          <w:p w14:paraId="487D6FA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накоплено и осталось по цели, срок по нынешнему темпу пополнений</w:t>
            </w:r>
          </w:p>
        </w:tc>
        <w:tc>
          <w:tcPr>
            <w:tcW w:w="1206" w:type="dxa"/>
          </w:tcPr>
          <w:p w14:paraId="0F315CA5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761D6537" w14:textId="77777777" w:rsidTr="0066295A">
        <w:trPr>
          <w:jc w:val="center"/>
        </w:trPr>
        <w:tc>
          <w:tcPr>
            <w:tcW w:w="454" w:type="dxa"/>
          </w:tcPr>
          <w:p w14:paraId="0B7C0DE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8а</w:t>
            </w:r>
          </w:p>
        </w:tc>
        <w:tc>
          <w:tcPr>
            <w:tcW w:w="2551" w:type="dxa"/>
          </w:tcPr>
          <w:p w14:paraId="312ECC9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Снимаем из копилки</w:t>
            </w:r>
          </w:p>
        </w:tc>
        <w:tc>
          <w:tcPr>
            <w:tcW w:w="3515" w:type="dxa"/>
          </w:tcPr>
          <w:p w14:paraId="6B6C472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подтверждение с новым остатком и новым сроком</w:t>
            </w:r>
          </w:p>
        </w:tc>
        <w:tc>
          <w:tcPr>
            <w:tcW w:w="1206" w:type="dxa"/>
          </w:tcPr>
          <w:p w14:paraId="33F26BC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01DE7CE7" w14:textId="77777777" w:rsidTr="0066295A">
        <w:trPr>
          <w:jc w:val="center"/>
        </w:trPr>
        <w:tc>
          <w:tcPr>
            <w:tcW w:w="454" w:type="dxa"/>
          </w:tcPr>
          <w:p w14:paraId="60C0EA7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8б</w:t>
            </w:r>
          </w:p>
        </w:tc>
        <w:tc>
          <w:tcPr>
            <w:tcW w:w="2551" w:type="dxa"/>
          </w:tcPr>
          <w:p w14:paraId="63EF97E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Докапливаем цель</w:t>
            </w:r>
          </w:p>
        </w:tc>
        <w:tc>
          <w:tcPr>
            <w:tcW w:w="3515" w:type="dxa"/>
          </w:tcPr>
          <w:p w14:paraId="79A2FCA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«Цель накоплена!», положить сверх стоимости нельзя, мечту можно исполнить</w:t>
            </w:r>
          </w:p>
        </w:tc>
        <w:tc>
          <w:tcPr>
            <w:tcW w:w="1206" w:type="dxa"/>
          </w:tcPr>
          <w:p w14:paraId="7CC3E2B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55FCCB75" w14:textId="77777777" w:rsidTr="0066295A">
        <w:trPr>
          <w:jc w:val="center"/>
        </w:trPr>
        <w:tc>
          <w:tcPr>
            <w:tcW w:w="454" w:type="dxa"/>
          </w:tcPr>
          <w:p w14:paraId="4F6A505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w="2551" w:type="dxa"/>
          </w:tcPr>
          <w:p w14:paraId="3C9993D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Завершаем неделю</w:t>
            </w:r>
          </w:p>
        </w:tc>
        <w:tc>
          <w:tcPr>
            <w:tcW w:w="3515" w:type="dxa"/>
          </w:tcPr>
          <w:p w14:paraId="6ACA903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сравнение плана с фактом, разбор по четырём пунктам, очки развития, следующий шаг</w:t>
            </w:r>
          </w:p>
        </w:tc>
        <w:tc>
          <w:tcPr>
            <w:tcW w:w="1206" w:type="dxa"/>
          </w:tcPr>
          <w:p w14:paraId="780AEB96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1C0765F1" w14:textId="77777777" w:rsidTr="0066295A">
        <w:trPr>
          <w:jc w:val="center"/>
        </w:trPr>
        <w:tc>
          <w:tcPr>
            <w:tcW w:w="454" w:type="dxa"/>
          </w:tcPr>
          <w:p w14:paraId="5E162BF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w="2551" w:type="dxa"/>
          </w:tcPr>
          <w:p w14:paraId="13A22C4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Проходим пять недель подряд</w:t>
            </w:r>
          </w:p>
        </w:tc>
        <w:tc>
          <w:tcPr>
            <w:tcW w:w="3515" w:type="dxa"/>
          </w:tcPr>
          <w:p w14:paraId="4F896F7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события недель 2–5, питомец растёт до третьей стадии</w:t>
            </w:r>
          </w:p>
        </w:tc>
        <w:tc>
          <w:tcPr>
            <w:tcW w:w="1206" w:type="dxa"/>
          </w:tcPr>
          <w:p w14:paraId="66851F1C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2F6C4827" w14:textId="77777777" w:rsidTr="0066295A">
        <w:trPr>
          <w:jc w:val="center"/>
        </w:trPr>
        <w:tc>
          <w:tcPr>
            <w:tcW w:w="454" w:type="dxa"/>
          </w:tcPr>
          <w:p w14:paraId="62DE903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w="2551" w:type="dxa"/>
          </w:tcPr>
          <w:p w14:paraId="0F4E5FC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Закрываем приложение из списка недавних и открываем снова</w:t>
            </w:r>
          </w:p>
        </w:tc>
        <w:tc>
          <w:tcPr>
            <w:tcW w:w="3515" w:type="dxa"/>
          </w:tcPr>
          <w:p w14:paraId="4CBCFCB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неделя, баланс, копилка, цели, задания и стадия на месте</w:t>
            </w:r>
          </w:p>
        </w:tc>
        <w:tc>
          <w:tcPr>
            <w:tcW w:w="1206" w:type="dxa"/>
          </w:tcPr>
          <w:p w14:paraId="0937741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35CAEFF3" w14:textId="77777777" w:rsidTr="0066295A">
        <w:trPr>
          <w:jc w:val="center"/>
        </w:trPr>
        <w:tc>
          <w:tcPr>
            <w:tcW w:w="454" w:type="dxa"/>
          </w:tcPr>
          <w:p w14:paraId="6818DEC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w="2551" w:type="dxa"/>
          </w:tcPr>
          <w:p w14:paraId="1D28482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Открываем раздел для взрослого</w:t>
            </w:r>
          </w:p>
        </w:tc>
        <w:tc>
          <w:tcPr>
            <w:tcW w:w="3515" w:type="dxa"/>
          </w:tcPr>
          <w:p w14:paraId="2D63AB7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пример на умножение; темы, прогресс, начисление, сброс и удаление профиля</w:t>
            </w:r>
          </w:p>
        </w:tc>
        <w:tc>
          <w:tcPr>
            <w:tcW w:w="1206" w:type="dxa"/>
          </w:tcPr>
          <w:p w14:paraId="63B51A9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0C3B1615" w14:textId="77777777" w:rsidTr="0066295A">
        <w:trPr>
          <w:jc w:val="center"/>
        </w:trPr>
        <w:tc>
          <w:tcPr>
            <w:tcW w:w="454" w:type="dxa"/>
          </w:tcPr>
          <w:p w14:paraId="4563FAD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w="2551" w:type="dxa"/>
          </w:tcPr>
          <w:p w14:paraId="279BFC5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Включаем демонстрационный режим</w:t>
            </w:r>
          </w:p>
        </w:tc>
        <w:tc>
          <w:tcPr>
            <w:tcW w:w="3515" w:type="dxa"/>
          </w:tcPr>
          <w:p w14:paraId="262BE8A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профиль готов, «Следующий день» и «Следующая стадия питомца» работают</w:t>
            </w:r>
          </w:p>
        </w:tc>
        <w:tc>
          <w:tcPr>
            <w:tcW w:w="1206" w:type="dxa"/>
          </w:tcPr>
          <w:p w14:paraId="7D8902B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пройден</w:t>
            </w:r>
            <w:proofErr w:type="spellEnd"/>
          </w:p>
        </w:tc>
      </w:tr>
      <w:tr w:rsidR="00303E5E" w14:paraId="3F15DDB4" w14:textId="77777777" w:rsidTr="0066295A">
        <w:trPr>
          <w:jc w:val="center"/>
        </w:trPr>
        <w:tc>
          <w:tcPr>
            <w:tcW w:w="454" w:type="dxa"/>
          </w:tcPr>
          <w:p w14:paraId="51CADC3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w="2551" w:type="dxa"/>
          </w:tcPr>
          <w:p w14:paraId="6E6E6FA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Нажимаем системную кнопку «назад»</w:t>
            </w:r>
          </w:p>
        </w:tc>
        <w:tc>
          <w:tcPr>
            <w:tcW w:w="3515" w:type="dxa"/>
          </w:tcPr>
          <w:p w14:paraId="1DBF80A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 внутреннего экрана – возврат на предыдущий; при открытом окне – закрывается окно; с главного экрана – игра закрывается</w:t>
            </w:r>
          </w:p>
        </w:tc>
        <w:tc>
          <w:tcPr>
            <w:tcW w:w="1206" w:type="dxa"/>
          </w:tcPr>
          <w:p w14:paraId="56B6D4F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проверяем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новой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сборке</w:t>
            </w:r>
            <w:proofErr w:type="spellEnd"/>
          </w:p>
        </w:tc>
      </w:tr>
    </w:tbl>
    <w:p w14:paraId="44E71C88" w14:textId="77777777" w:rsidR="00303E5E" w:rsidRDefault="00000000">
      <w:pPr>
        <w:pStyle w:val="21"/>
      </w:pPr>
      <w:r>
        <w:rPr>
          <w:b w:val="0"/>
        </w:rPr>
        <w:t>10.3. Проверка на физических устройствах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24C4554A" w14:textId="77777777">
        <w:trPr>
          <w:jc w:val="center"/>
        </w:trPr>
        <w:tc>
          <w:tcPr>
            <w:tcW w:w="3118" w:type="dxa"/>
          </w:tcPr>
          <w:p w14:paraId="713E5496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Устройство</w:t>
            </w:r>
          </w:p>
        </w:tc>
        <w:tc>
          <w:tcPr>
            <w:tcW w:w="3118" w:type="dxa"/>
          </w:tcPr>
          <w:p w14:paraId="7F3FEDC2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это</w:t>
            </w:r>
          </w:p>
        </w:tc>
        <w:tc>
          <w:tcPr>
            <w:tcW w:w="3118" w:type="dxa"/>
          </w:tcPr>
          <w:p w14:paraId="529121A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проверяли</w:t>
            </w:r>
          </w:p>
        </w:tc>
      </w:tr>
      <w:tr w:rsidR="00303E5E" w:rsidRPr="00D84295" w14:paraId="6932FEFF" w14:textId="77777777">
        <w:trPr>
          <w:jc w:val="center"/>
        </w:trPr>
        <w:tc>
          <w:tcPr>
            <w:tcW w:w="3118" w:type="dxa"/>
          </w:tcPr>
          <w:p w14:paraId="1B08C10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lastRenderedPageBreak/>
              <w:t>Motorola Moto X40</w:t>
            </w:r>
          </w:p>
        </w:tc>
        <w:tc>
          <w:tcPr>
            <w:tcW w:w="3118" w:type="dxa"/>
          </w:tcPr>
          <w:p w14:paraId="39E174B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смартфон</w:t>
            </w:r>
          </w:p>
        </w:tc>
        <w:tc>
          <w:tcPr>
            <w:tcW w:w="3118" w:type="dxa"/>
          </w:tcPr>
          <w:p w14:paraId="19478E8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сквозной сценарий: первый запуск, питомец, план, покупки, копилка, задание, итоги недели, перезапуск</w:t>
            </w:r>
          </w:p>
        </w:tc>
      </w:tr>
      <w:tr w:rsidR="00303E5E" w:rsidRPr="00D84295" w14:paraId="6539D6BA" w14:textId="77777777">
        <w:trPr>
          <w:jc w:val="center"/>
        </w:trPr>
        <w:tc>
          <w:tcPr>
            <w:tcW w:w="3118" w:type="dxa"/>
          </w:tcPr>
          <w:p w14:paraId="646D5A72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Blackview</w:t>
            </w:r>
            <w:proofErr w:type="spellEnd"/>
            <w:r>
              <w:rPr>
                <w:sz w:val="19"/>
              </w:rPr>
              <w:t xml:space="preserve"> MEGA 1</w:t>
            </w:r>
          </w:p>
        </w:tc>
        <w:tc>
          <w:tcPr>
            <w:tcW w:w="3118" w:type="dxa"/>
          </w:tcPr>
          <w:p w14:paraId="5233B12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планшет, оболочка </w:t>
            </w:r>
            <w:proofErr w:type="spellStart"/>
            <w:r>
              <w:rPr>
                <w:sz w:val="19"/>
              </w:rPr>
              <w:t>DokeOS</w:t>
            </w:r>
            <w:proofErr w:type="spellEnd"/>
            <w:r w:rsidRPr="0066295A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P</w:t>
            </w:r>
            <w:r w:rsidRPr="0066295A">
              <w:rPr>
                <w:sz w:val="19"/>
                <w:lang w:val="ru-RU"/>
              </w:rPr>
              <w:t xml:space="preserve"> 4.0, 12 ГБ оперативной памяти</w:t>
            </w:r>
          </w:p>
        </w:tc>
        <w:tc>
          <w:tcPr>
            <w:tcW w:w="3118" w:type="dxa"/>
          </w:tcPr>
          <w:p w14:paraId="241F70D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тот же сценарий и вёрстка на большом экране</w:t>
            </w:r>
          </w:p>
        </w:tc>
      </w:tr>
    </w:tbl>
    <w:p w14:paraId="76EF94D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Приложение устанавливается из </w:t>
      </w:r>
      <w:r>
        <w:t>APK</w:t>
      </w:r>
      <w:r w:rsidRPr="0066295A">
        <w:rPr>
          <w:lang w:val="ru-RU"/>
        </w:rPr>
        <w:t xml:space="preserve"> без среды разработки, запускается, сохраняет прогресс между запусками. Падений, блокирующих ошибок и тупиковых экранов не встретилось. Действия отзываются сразу, без заметной задержки. Время запуска до стартового экрана – до 2 с.</w:t>
      </w:r>
    </w:p>
    <w:p w14:paraId="602E75F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Что нашли на устройствах и исправили: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4F6B6363" w14:textId="77777777">
        <w:trPr>
          <w:jc w:val="center"/>
        </w:trPr>
        <w:tc>
          <w:tcPr>
            <w:tcW w:w="3118" w:type="dxa"/>
          </w:tcPr>
          <w:p w14:paraId="7171626B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Что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было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не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так</w:t>
            </w:r>
            <w:proofErr w:type="spellEnd"/>
          </w:p>
        </w:tc>
        <w:tc>
          <w:tcPr>
            <w:tcW w:w="3118" w:type="dxa"/>
          </w:tcPr>
          <w:p w14:paraId="25D99836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Где</w:t>
            </w:r>
          </w:p>
        </w:tc>
        <w:tc>
          <w:tcPr>
            <w:tcW w:w="3118" w:type="dxa"/>
          </w:tcPr>
          <w:p w14:paraId="27B1147A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Как исправили</w:t>
            </w:r>
          </w:p>
        </w:tc>
      </w:tr>
      <w:tr w:rsidR="00303E5E" w:rsidRPr="00D84295" w14:paraId="697E1484" w14:textId="77777777">
        <w:trPr>
          <w:jc w:val="center"/>
        </w:trPr>
        <w:tc>
          <w:tcPr>
            <w:tcW w:w="3118" w:type="dxa"/>
          </w:tcPr>
          <w:p w14:paraId="65D0A959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Системная кнопка «назад» закрывала игру вместо возврата на предыдущий экран</w:t>
            </w:r>
          </w:p>
        </w:tc>
        <w:tc>
          <w:tcPr>
            <w:tcW w:w="3118" w:type="dxa"/>
          </w:tcPr>
          <w:p w14:paraId="10FDBA1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всё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приложение</w:t>
            </w:r>
            <w:proofErr w:type="spellEnd"/>
          </w:p>
        </w:tc>
        <w:tc>
          <w:tcPr>
            <w:tcW w:w="3118" w:type="dxa"/>
          </w:tcPr>
          <w:p w14:paraId="70D9AAE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кнопку передаёт плагин 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@</w:t>
            </w:r>
            <w:r>
              <w:rPr>
                <w:rFonts w:ascii="Consolas" w:hAnsi="Consolas"/>
                <w:color w:val="4B2A9E"/>
                <w:sz w:val="19"/>
              </w:rPr>
              <w:t>capacitor</w:t>
            </w:r>
            <w:r w:rsidRPr="0066295A">
              <w:rPr>
                <w:rFonts w:ascii="Consolas" w:hAnsi="Consolas"/>
                <w:color w:val="4B2A9E"/>
                <w:sz w:val="19"/>
                <w:lang w:val="ru-RU"/>
              </w:rPr>
              <w:t>/</w:t>
            </w:r>
            <w:r>
              <w:rPr>
                <w:rFonts w:ascii="Consolas" w:hAnsi="Consolas"/>
                <w:color w:val="4B2A9E"/>
                <w:sz w:val="19"/>
              </w:rPr>
              <w:t>app</w:t>
            </w:r>
            <w:r w:rsidRPr="0066295A">
              <w:rPr>
                <w:sz w:val="19"/>
                <w:lang w:val="ru-RU"/>
              </w:rPr>
              <w:t>; сначала закрывается открытое окно, потом экран, и только с главного – игра</w:t>
            </w:r>
          </w:p>
        </w:tc>
      </w:tr>
      <w:tr w:rsidR="00303E5E" w:rsidRPr="00D84295" w14:paraId="7B350618" w14:textId="77777777">
        <w:trPr>
          <w:jc w:val="center"/>
        </w:trPr>
        <w:tc>
          <w:tcPr>
            <w:tcW w:w="3118" w:type="dxa"/>
          </w:tcPr>
          <w:p w14:paraId="24E5F99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При прокрутке над шапкой просвечивал уехавший текст</w:t>
            </w:r>
          </w:p>
        </w:tc>
        <w:tc>
          <w:tcPr>
            <w:tcW w:w="3118" w:type="dxa"/>
          </w:tcPr>
          <w:p w14:paraId="25A44C4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все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экраны</w:t>
            </w:r>
            <w:proofErr w:type="spellEnd"/>
            <w:r>
              <w:rPr>
                <w:sz w:val="19"/>
              </w:rPr>
              <w:t xml:space="preserve"> с </w:t>
            </w:r>
            <w:proofErr w:type="spellStart"/>
            <w:r>
              <w:rPr>
                <w:sz w:val="19"/>
              </w:rPr>
              <w:t>шапкой</w:t>
            </w:r>
            <w:proofErr w:type="spellEnd"/>
          </w:p>
        </w:tc>
        <w:tc>
          <w:tcPr>
            <w:tcW w:w="3118" w:type="dxa"/>
          </w:tcPr>
          <w:p w14:paraId="2B0F0B6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шапка прилипает к самому краю экрана</w:t>
            </w:r>
          </w:p>
        </w:tc>
      </w:tr>
      <w:tr w:rsidR="00303E5E" w:rsidRPr="00D84295" w14:paraId="11A669A7" w14:textId="77777777">
        <w:trPr>
          <w:jc w:val="center"/>
        </w:trPr>
        <w:tc>
          <w:tcPr>
            <w:tcW w:w="3118" w:type="dxa"/>
          </w:tcPr>
          <w:p w14:paraId="3C37AFD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Заставка обрезалась сверху вместе с названием</w:t>
            </w:r>
          </w:p>
        </w:tc>
        <w:tc>
          <w:tcPr>
            <w:tcW w:w="3118" w:type="dxa"/>
          </w:tcPr>
          <w:p w14:paraId="3F61C550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планшет</w:t>
            </w:r>
            <w:proofErr w:type="spellEnd"/>
          </w:p>
        </w:tc>
        <w:tc>
          <w:tcPr>
            <w:tcW w:w="3118" w:type="dxa"/>
          </w:tcPr>
          <w:p w14:paraId="24DB71B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 планшете заставка вписывается целиком</w:t>
            </w:r>
          </w:p>
        </w:tc>
      </w:tr>
      <w:tr w:rsidR="00303E5E" w:rsidRPr="00D84295" w14:paraId="6F1F069A" w14:textId="77777777">
        <w:trPr>
          <w:jc w:val="center"/>
        </w:trPr>
        <w:tc>
          <w:tcPr>
            <w:tcW w:w="3118" w:type="dxa"/>
          </w:tcPr>
          <w:p w14:paraId="382FDBEC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Мелкий текст и узкая колонка</w:t>
            </w:r>
          </w:p>
        </w:tc>
        <w:tc>
          <w:tcPr>
            <w:tcW w:w="3118" w:type="dxa"/>
          </w:tcPr>
          <w:p w14:paraId="1F14C5AD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планшет</w:t>
            </w:r>
            <w:proofErr w:type="spellEnd"/>
          </w:p>
        </w:tc>
        <w:tc>
          <w:tcPr>
            <w:tcW w:w="3118" w:type="dxa"/>
          </w:tcPr>
          <w:p w14:paraId="7AF0489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отдельные размеры для планшета, списки в две-три колонки</w:t>
            </w:r>
          </w:p>
        </w:tc>
      </w:tr>
      <w:tr w:rsidR="00303E5E" w:rsidRPr="00D84295" w14:paraId="112A94D8" w14:textId="77777777">
        <w:trPr>
          <w:jc w:val="center"/>
        </w:trPr>
        <w:tc>
          <w:tcPr>
            <w:tcW w:w="3118" w:type="dxa"/>
          </w:tcPr>
          <w:p w14:paraId="144D321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После покупки щётки питомец говорил про еду</w:t>
            </w:r>
          </w:p>
        </w:tc>
        <w:tc>
          <w:tcPr>
            <w:tcW w:w="3118" w:type="dxa"/>
          </w:tcPr>
          <w:p w14:paraId="70885939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окно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покупки</w:t>
            </w:r>
            <w:proofErr w:type="spellEnd"/>
          </w:p>
        </w:tc>
        <w:tc>
          <w:tcPr>
            <w:tcW w:w="3118" w:type="dxa"/>
          </w:tcPr>
          <w:p w14:paraId="39D3E5FB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реплика стала общей для всех обязательных трат</w:t>
            </w:r>
          </w:p>
        </w:tc>
      </w:tr>
      <w:tr w:rsidR="00303E5E" w:rsidRPr="00D84295" w14:paraId="40AA8723" w14:textId="77777777">
        <w:trPr>
          <w:jc w:val="center"/>
        </w:trPr>
        <w:tc>
          <w:tcPr>
            <w:tcW w:w="3118" w:type="dxa"/>
          </w:tcPr>
          <w:p w14:paraId="299CE0F6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«До следующей стадии ещё 1» – без слова</w:t>
            </w:r>
          </w:p>
        </w:tc>
        <w:tc>
          <w:tcPr>
            <w:tcW w:w="3118" w:type="dxa"/>
          </w:tcPr>
          <w:p w14:paraId="026F0394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экран</w:t>
            </w:r>
            <w:proofErr w:type="spellEnd"/>
            <w:r>
              <w:rPr>
                <w:sz w:val="19"/>
              </w:rPr>
              <w:t xml:space="preserve"> «</w:t>
            </w:r>
            <w:proofErr w:type="spellStart"/>
            <w:r>
              <w:rPr>
                <w:sz w:val="19"/>
              </w:rPr>
              <w:t>Прогресс</w:t>
            </w:r>
            <w:proofErr w:type="spellEnd"/>
            <w:r>
              <w:rPr>
                <w:sz w:val="19"/>
              </w:rPr>
              <w:t>»</w:t>
            </w:r>
          </w:p>
        </w:tc>
        <w:tc>
          <w:tcPr>
            <w:tcW w:w="3118" w:type="dxa"/>
          </w:tcPr>
          <w:p w14:paraId="77E8FFC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«ещё 1 очко», «ещё 2 очка», «ещё 8 очков»</w:t>
            </w:r>
          </w:p>
        </w:tc>
      </w:tr>
      <w:tr w:rsidR="00303E5E" w:rsidRPr="00D84295" w14:paraId="7357E234" w14:textId="77777777">
        <w:trPr>
          <w:jc w:val="center"/>
        </w:trPr>
        <w:tc>
          <w:tcPr>
            <w:tcW w:w="3118" w:type="dxa"/>
          </w:tcPr>
          <w:p w14:paraId="690F1983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«Комфорт 5» после покупки читалось как значение</w:t>
            </w:r>
          </w:p>
        </w:tc>
        <w:tc>
          <w:tcPr>
            <w:tcW w:w="3118" w:type="dxa"/>
          </w:tcPr>
          <w:p w14:paraId="0352A197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окно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после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покупки</w:t>
            </w:r>
            <w:proofErr w:type="spellEnd"/>
          </w:p>
        </w:tc>
        <w:tc>
          <w:tcPr>
            <w:tcW w:w="3118" w:type="dxa"/>
          </w:tcPr>
          <w:p w14:paraId="140DE00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«Комфорт +5»; если показатель упёрся в 100, об этом сказано отдельно</w:t>
            </w:r>
          </w:p>
        </w:tc>
      </w:tr>
    </w:tbl>
    <w:p w14:paraId="0D8DD330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10.4. Разбор с экспертом трека</w:t>
      </w:r>
    </w:p>
    <w:p w14:paraId="14EB9A4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Что отметили и что мы с этим сделали: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072FEE1B" w14:textId="77777777">
        <w:trPr>
          <w:jc w:val="center"/>
        </w:trPr>
        <w:tc>
          <w:tcPr>
            <w:tcW w:w="4677" w:type="dxa"/>
          </w:tcPr>
          <w:p w14:paraId="2D8B48DA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Замечание</w:t>
            </w:r>
            <w:proofErr w:type="spellEnd"/>
          </w:p>
        </w:tc>
        <w:tc>
          <w:tcPr>
            <w:tcW w:w="4677" w:type="dxa"/>
          </w:tcPr>
          <w:p w14:paraId="5376949B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 исправили</w:t>
            </w:r>
          </w:p>
        </w:tc>
      </w:tr>
      <w:tr w:rsidR="00303E5E" w:rsidRPr="00E9577E" w14:paraId="10A3EFC2" w14:textId="77777777">
        <w:trPr>
          <w:jc w:val="center"/>
        </w:trPr>
        <w:tc>
          <w:tcPr>
            <w:tcW w:w="4677" w:type="dxa"/>
          </w:tcPr>
          <w:p w14:paraId="54CE359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В заданиях на распределение ребёнку неоткуда взять правильную цифру – он угадывает</w:t>
            </w:r>
          </w:p>
        </w:tc>
        <w:tc>
          <w:tcPr>
            <w:tcW w:w="4677" w:type="dxa"/>
          </w:tcPr>
          <w:p w14:paraId="05EA82A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В условие добавлены все суммы, из которых выводится ответ: стоимость еды и ухода, цена желаемого, сколько не хватает до цели. То же для списков покупок: сказано, что считается обязательным. </w:t>
            </w:r>
          </w:p>
        </w:tc>
      </w:tr>
      <w:tr w:rsidR="00303E5E" w:rsidRPr="00D84295" w14:paraId="319BF14A" w14:textId="77777777">
        <w:trPr>
          <w:jc w:val="center"/>
        </w:trPr>
        <w:tc>
          <w:tcPr>
            <w:tcW w:w="4677" w:type="dxa"/>
          </w:tcPr>
          <w:p w14:paraId="7C318ED5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Прогноз срока накопления выглядит как усреднение, а должен считаться по реальным взносам ребёнка</w:t>
            </w:r>
          </w:p>
        </w:tc>
        <w:tc>
          <w:tcPr>
            <w:tcW w:w="4677" w:type="dxa"/>
          </w:tcPr>
          <w:p w14:paraId="14418BC6" w14:textId="77777777" w:rsidR="00303E5E" w:rsidRPr="00D84295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Прогноз считается по темпу последних недель. Если темп изменился, игра показывает прежний и нынешний срок рядом</w:t>
            </w:r>
          </w:p>
        </w:tc>
      </w:tr>
      <w:tr w:rsidR="00303E5E" w:rsidRPr="00E9577E" w14:paraId="02D0C6BC" w14:textId="77777777">
        <w:trPr>
          <w:jc w:val="center"/>
        </w:trPr>
        <w:tc>
          <w:tcPr>
            <w:tcW w:w="4677" w:type="dxa"/>
          </w:tcPr>
          <w:p w14:paraId="46846CDD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>
              <w:rPr>
                <w:sz w:val="19"/>
              </w:rPr>
              <w:t>APK</w:t>
            </w:r>
            <w:r w:rsidRPr="0066295A">
              <w:rPr>
                <w:sz w:val="19"/>
                <w:lang w:val="ru-RU"/>
              </w:rPr>
              <w:t xml:space="preserve"> не нашёлся среди загруженных материалов</w:t>
            </w:r>
          </w:p>
        </w:tc>
        <w:tc>
          <w:tcPr>
            <w:tcW w:w="4677" w:type="dxa"/>
          </w:tcPr>
          <w:p w14:paraId="615130FA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Сборка лежит в корне репозитория файлом «Питомец Финни 1.1.apk» и продублирована в релизе v1.1.0. Рядом – AAB для RuStore</w:t>
            </w:r>
          </w:p>
        </w:tc>
      </w:tr>
      <w:tr w:rsidR="00303E5E" w:rsidRPr="0066295A" w14:paraId="3D357E54" w14:textId="77777777">
        <w:trPr>
          <w:jc w:val="center"/>
        </w:trPr>
        <w:tc>
          <w:tcPr>
            <w:tcW w:w="4677" w:type="dxa"/>
          </w:tcPr>
          <w:p w14:paraId="1E64BA9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Хочется видеть проверку с детьми</w:t>
            </w:r>
          </w:p>
        </w:tc>
        <w:tc>
          <w:tcPr>
            <w:tcW w:w="4677" w:type="dxa"/>
          </w:tcPr>
          <w:p w14:paraId="195717B7" w14:textId="77777777" w:rsidR="00303E5E" w:rsidRPr="00761803" w:rsidRDefault="00000000">
            <w:pPr>
              <w:spacing w:before="40" w:after="40"/>
              <w:rPr>
                <w:sz w:val="19"/>
                <w:szCs w:val="19"/>
                <w:lang w:val="ru-RU"/>
              </w:rPr>
            </w:pPr>
            <w:r w:rsidRPr="00761803">
              <w:rPr>
                <w:sz w:val="19"/>
                <w:szCs w:val="19"/>
                <w:lang w:val="ru-RU"/>
              </w:rPr>
              <w:t xml:space="preserve">Проверка проведена: двое детей 7 и 11 лет и класс четвероклассников. </w:t>
            </w:r>
            <w:proofErr w:type="spellStart"/>
            <w:r w:rsidRPr="00761803">
              <w:rPr>
                <w:sz w:val="19"/>
                <w:szCs w:val="19"/>
              </w:rPr>
              <w:t>Главную</w:t>
            </w:r>
            <w:proofErr w:type="spellEnd"/>
            <w:r w:rsidRPr="00761803">
              <w:rPr>
                <w:sz w:val="19"/>
                <w:szCs w:val="19"/>
              </w:rPr>
              <w:t xml:space="preserve"> </w:t>
            </w:r>
            <w:proofErr w:type="spellStart"/>
            <w:r w:rsidRPr="00761803">
              <w:rPr>
                <w:sz w:val="19"/>
                <w:szCs w:val="19"/>
              </w:rPr>
              <w:t>находку</w:t>
            </w:r>
            <w:proofErr w:type="spellEnd"/>
            <w:r w:rsidRPr="00761803">
              <w:rPr>
                <w:sz w:val="19"/>
                <w:szCs w:val="19"/>
              </w:rPr>
              <w:t xml:space="preserve"> – </w:t>
            </w:r>
            <w:proofErr w:type="spellStart"/>
            <w:r w:rsidRPr="00761803">
              <w:rPr>
                <w:sz w:val="19"/>
                <w:szCs w:val="19"/>
              </w:rPr>
              <w:t>непонятное</w:t>
            </w:r>
            <w:proofErr w:type="spellEnd"/>
            <w:r w:rsidRPr="00761803">
              <w:rPr>
                <w:sz w:val="19"/>
                <w:szCs w:val="19"/>
              </w:rPr>
              <w:t xml:space="preserve"> слово «период» – исправили, подробности в разделе 10.5</w:t>
            </w:r>
          </w:p>
        </w:tc>
      </w:tr>
    </w:tbl>
    <w:p w14:paraId="483C34DB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10.5. Проверка с детьми</w:t>
      </w:r>
    </w:p>
    <w:p w14:paraId="48C49551" w14:textId="77777777" w:rsidR="00303E5E" w:rsidRPr="0066295A" w:rsidRDefault="00000000">
      <w:pPr>
        <w:rPr>
          <w:lang w:val="ru-RU"/>
        </w:rPr>
      </w:pPr>
      <w:r w:rsidRPr="00E9577E">
        <w:rPr>
          <w:lang w:val="ru-RU"/>
        </w:rPr>
        <w:t>Прототип проверяли на детях дважды, на собранной версии игры.</w:t>
      </w:r>
    </w:p>
    <w:p w14:paraId="38A12383" w14:textId="77777777" w:rsidR="0097756D" w:rsidRPr="00E9577E" w:rsidRDefault="00000000">
      <w:pPr>
        <w:rPr>
          <w:lang w:val="ru-RU"/>
        </w:rPr>
      </w:pPr>
      <w:r w:rsidRPr="00E9577E">
        <w:rPr>
          <w:b/>
          <w:lang w:val="ru-RU"/>
        </w:rPr>
        <w:lastRenderedPageBreak/>
        <w:t>Двое детей 7 и 11 лет</w:t>
      </w:r>
      <w:r w:rsidRPr="00E9577E">
        <w:rPr>
          <w:lang w:val="ru-RU"/>
        </w:rPr>
        <w:t xml:space="preserve"> играли дома, без подсказок со стороны: смотрели, с чем ребёнок справится сам.</w:t>
      </w:r>
    </w:p>
    <w:p w14:paraId="18DC1F53" w14:textId="77777777" w:rsidR="0097756D" w:rsidRPr="00E9577E" w:rsidRDefault="00000000">
      <w:pPr>
        <w:rPr>
          <w:lang w:val="ru-RU"/>
        </w:rPr>
      </w:pPr>
      <w:r w:rsidRPr="00E9577E">
        <w:rPr>
          <w:b/>
          <w:lang w:val="ru-RU"/>
        </w:rPr>
        <w:t>Класс четвероклассников</w:t>
      </w:r>
      <w:r w:rsidRPr="00E9577E">
        <w:rPr>
          <w:lang w:val="ru-RU"/>
        </w:rPr>
        <w:t xml:space="preserve"> играл </w:t>
      </w:r>
      <w:r w:rsidR="00761803">
        <w:rPr>
          <w:lang w:val="ru-RU"/>
        </w:rPr>
        <w:t>в школе</w:t>
      </w:r>
      <w:r w:rsidRPr="00E9577E">
        <w:rPr>
          <w:lang w:val="ru-RU"/>
        </w:rPr>
        <w:t>. Игру открывали по ссылке в браузере: устанавливать ничего не нужно, подходит любое устройство класса.</w:t>
      </w:r>
    </w:p>
    <w:p w14:paraId="4FAA789C" w14:textId="77777777" w:rsidR="0097756D" w:rsidRDefault="00000000">
      <w:proofErr w:type="spellStart"/>
      <w:r>
        <w:t>Что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вышло</w:t>
      </w:r>
      <w:proofErr w:type="spellEnd"/>
      <w:r>
        <w:t>:</w:t>
      </w:r>
    </w:p>
    <w:p w14:paraId="59E1E11F" w14:textId="77777777" w:rsidR="0097756D" w:rsidRPr="00E9577E" w:rsidRDefault="00000000">
      <w:pPr>
        <w:pStyle w:val="a0"/>
        <w:rPr>
          <w:lang w:val="ru-RU"/>
        </w:rPr>
      </w:pPr>
      <w:r w:rsidRPr="00E9577E">
        <w:rPr>
          <w:b/>
          <w:lang w:val="ru-RU"/>
        </w:rPr>
        <w:t>Слово «период» дети не понимали.</w:t>
      </w:r>
      <w:r w:rsidRPr="00E9577E">
        <w:rPr>
          <w:lang w:val="ru-RU"/>
        </w:rPr>
        <w:t xml:space="preserve"> Это главная находка проверки. Везде заменили на «неделю», в </w:t>
      </w:r>
      <w:proofErr w:type="spellStart"/>
      <w:r w:rsidRPr="00E9577E">
        <w:rPr>
          <w:lang w:val="ru-RU"/>
        </w:rPr>
        <w:t>финсловарь</w:t>
      </w:r>
      <w:proofErr w:type="spellEnd"/>
      <w:r w:rsidRPr="00E9577E">
        <w:rPr>
          <w:lang w:val="ru-RU"/>
        </w:rPr>
        <w:t xml:space="preserve"> добавили отдельный термин «игровая неделя», а на главном экране написали, что неделя игровая и заканчивается по нажатию, а не по календарю.</w:t>
      </w:r>
    </w:p>
    <w:p w14:paraId="4986440B" w14:textId="77777777" w:rsidR="0097756D" w:rsidRPr="00E9577E" w:rsidRDefault="00000000">
      <w:pPr>
        <w:pStyle w:val="a0"/>
        <w:rPr>
          <w:lang w:val="ru-RU"/>
        </w:rPr>
      </w:pPr>
      <w:r w:rsidRPr="00E9577E">
        <w:rPr>
          <w:b/>
          <w:lang w:val="ru-RU"/>
        </w:rPr>
        <w:t>Цель держит внимание.</w:t>
      </w:r>
      <w:r w:rsidRPr="00E9577E">
        <w:rPr>
          <w:lang w:val="ru-RU"/>
        </w:rPr>
        <w:t xml:space="preserve"> Дети подходили к учителю показать результат: «я все задания прошёл</w:t>
      </w:r>
      <w:r w:rsidR="00761803">
        <w:rPr>
          <w:lang w:val="ru-RU"/>
        </w:rPr>
        <w:t>»</w:t>
      </w:r>
      <w:r w:rsidRPr="00E9577E">
        <w:rPr>
          <w:lang w:val="ru-RU"/>
        </w:rPr>
        <w:t xml:space="preserve">, </w:t>
      </w:r>
      <w:r w:rsidR="00761803">
        <w:rPr>
          <w:lang w:val="ru-RU"/>
        </w:rPr>
        <w:t>«</w:t>
      </w:r>
      <w:r w:rsidRPr="00E9577E">
        <w:rPr>
          <w:lang w:val="ru-RU"/>
        </w:rPr>
        <w:t>вот палатка у меня есть». Ребёнок говорит не про набранные очки, а про то, что накопил, – ради этого в игре и сделаны копилка и мечта.</w:t>
      </w:r>
    </w:p>
    <w:p w14:paraId="3EED3569" w14:textId="77777777" w:rsidR="0097756D" w:rsidRPr="00E9577E" w:rsidRDefault="00000000">
      <w:pPr>
        <w:pStyle w:val="a0"/>
        <w:rPr>
          <w:lang w:val="ru-RU"/>
        </w:rPr>
      </w:pPr>
      <w:r w:rsidRPr="00E9577E">
        <w:rPr>
          <w:b/>
          <w:lang w:val="ru-RU"/>
        </w:rPr>
        <w:t xml:space="preserve">Веб-версия удобнее </w:t>
      </w:r>
      <w:r>
        <w:rPr>
          <w:b/>
        </w:rPr>
        <w:t>APK</w:t>
      </w:r>
      <w:r w:rsidRPr="00E9577E">
        <w:rPr>
          <w:b/>
          <w:lang w:val="ru-RU"/>
        </w:rPr>
        <w:t xml:space="preserve"> для такой проверки.</w:t>
      </w:r>
      <w:r w:rsidRPr="00E9577E">
        <w:rPr>
          <w:lang w:val="ru-RU"/>
        </w:rPr>
        <w:t xml:space="preserve"> Ссылку можно открыть сразу на нескольких устройствах, не ставя приложение и не собирая разрешения на установку.</w:t>
      </w:r>
    </w:p>
    <w:p w14:paraId="2D26C7B3" w14:textId="77777777" w:rsidR="00303E5E" w:rsidRPr="0066295A" w:rsidRDefault="00000000">
      <w:pPr>
        <w:pStyle w:val="1"/>
        <w:rPr>
          <w:lang w:val="ru-RU"/>
        </w:rPr>
      </w:pPr>
      <w:bookmarkStart w:id="10" w:name="_Toc243383920"/>
      <w:r w:rsidRPr="0066295A">
        <w:rPr>
          <w:b w:val="0"/>
          <w:lang w:val="ru-RU"/>
        </w:rPr>
        <w:t>11. Ограничения прототипа и что дальше</w:t>
      </w:r>
      <w:bookmarkEnd w:id="10"/>
    </w:p>
    <w:p w14:paraId="43C7ED9A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11.1. Что мы сознательно не делали</w:t>
      </w:r>
    </w:p>
    <w:p w14:paraId="67F30309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Звука и музыки нет.</w:t>
      </w:r>
      <w:r w:rsidRPr="0066295A">
        <w:rPr>
          <w:lang w:val="ru-RU"/>
        </w:rPr>
        <w:t xml:space="preserve"> Мы попробовали фоновую музыку и отказались. Дети часто играют рядом со взрослыми, в школе или в транспорте, и звук там мешает. Отклики на каждое нажатие быстро надоедают, а музыка отвлекает от счёта и от разговора со взрослым. Всё важное и </w:t>
      </w:r>
      <w:proofErr w:type="gramStart"/>
      <w:r w:rsidRPr="0066295A">
        <w:rPr>
          <w:lang w:val="ru-RU"/>
        </w:rPr>
        <w:t>так написано</w:t>
      </w:r>
      <w:proofErr w:type="gramEnd"/>
      <w:r w:rsidRPr="0066295A">
        <w:rPr>
          <w:lang w:val="ru-RU"/>
        </w:rPr>
        <w:t xml:space="preserve"> и показано значком, поэтому без звука ничего не теряется.</w:t>
      </w:r>
    </w:p>
    <w:p w14:paraId="70C86528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Анимация скромная.</w:t>
      </w:r>
      <w:r w:rsidRPr="0066295A">
        <w:rPr>
          <w:lang w:val="ru-RU"/>
        </w:rPr>
        <w:t xml:space="preserve"> Питомец мягко покачивается, экраны плавно сменяются, и всё это отключается в настройках. Покадровой анимации (питомец ест, играет, радуется) нет. У нас 63 изображения питомцев: 7 видов, по 3 окраса и 3 стадии. Каждая новая анимация умножает работу художника на эти 63, а тяжёлые анимации тормозят на недорогих телефонах и расходуют батарею. Для прототипа мы выбрали, чтобы игра везде работала быстро.</w:t>
      </w:r>
    </w:p>
    <w:p w14:paraId="52DD9728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Питомец не болеет и не страдает.</w:t>
      </w:r>
      <w:r w:rsidRPr="0066295A">
        <w:rPr>
          <w:lang w:val="ru-RU"/>
        </w:rPr>
        <w:t xml:space="preserve"> Настроение может стать «Грустным», но на внешнем виде питомца это не отражается: мы не хотели, чтобы ребёнок переживал за питомца из-за ошибки в бюджете. Причина всегда написана словами, а исправить её можно следующей покупкой.</w:t>
      </w:r>
    </w:p>
    <w:p w14:paraId="19FCBB77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Нет личного кабинета родителя и удалённого контроля.</w:t>
      </w:r>
      <w:r w:rsidRPr="0066295A">
        <w:rPr>
          <w:lang w:val="ru-RU"/>
        </w:rPr>
        <w:t xml:space="preserve"> Раздел для взрослого живёт на том же устройстве и закрыт простым примером. Настоящий кабинет потребовал бы аккаунтов, сервера и хранения данных родителя и ребёнка, а значит, согласий, защиты этих данных и политики их удаления. </w:t>
      </w:r>
    </w:p>
    <w:p w14:paraId="0FB08738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Нет аналитики.</w:t>
      </w:r>
      <w:r w:rsidRPr="0066295A">
        <w:rPr>
          <w:lang w:val="ru-RU"/>
        </w:rPr>
        <w:t xml:space="preserve"> Мы не знаем, как именно дети играют, потому что игра ничего никуда не отправляет. Это осознанный выбор: данные о ребёнке остаются только на устройстве.</w:t>
      </w:r>
    </w:p>
    <w:p w14:paraId="024031A9" w14:textId="77777777" w:rsidR="00303E5E" w:rsidRPr="0066295A" w:rsidRDefault="00000000">
      <w:pPr>
        <w:rPr>
          <w:lang w:val="ru-RU"/>
        </w:rPr>
      </w:pPr>
      <w:r w:rsidRPr="0066295A">
        <w:rPr>
          <w:b/>
          <w:lang w:val="ru-RU"/>
        </w:rPr>
        <w:t>Неделю закрывает сам ребёнок.</w:t>
      </w:r>
      <w:r w:rsidRPr="0066295A">
        <w:rPr>
          <w:lang w:val="ru-RU"/>
        </w:rPr>
        <w:t xml:space="preserve"> Игровая неделя не привязана к календарю. Так проще показать игру и не приходится ждать. Обратная сторона – ребёнок может «пролистать» несколько недель подряд, и ощущение времени теряется.</w:t>
      </w:r>
    </w:p>
    <w:p w14:paraId="73BDCA5A" w14:textId="77777777" w:rsidR="00303E5E" w:rsidRDefault="00000000">
      <w:r w:rsidRPr="0066295A">
        <w:rPr>
          <w:b/>
          <w:lang w:val="ru-RU"/>
        </w:rPr>
        <w:t>Не все темы рамки компетенций.</w:t>
      </w:r>
      <w:r w:rsidRPr="0066295A">
        <w:rPr>
          <w:lang w:val="ru-RU"/>
        </w:rPr>
        <w:t xml:space="preserve"> Мы сосредоточились на бюджете, накоплениях и покупках.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вошли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303E5E" w14:paraId="5BCC4580" w14:textId="77777777">
        <w:trPr>
          <w:jc w:val="center"/>
        </w:trPr>
        <w:tc>
          <w:tcPr>
            <w:tcW w:w="4677" w:type="dxa"/>
          </w:tcPr>
          <w:p w14:paraId="5308D41C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Тема</w:t>
            </w:r>
          </w:p>
        </w:tc>
        <w:tc>
          <w:tcPr>
            <w:tcW w:w="4677" w:type="dxa"/>
          </w:tcPr>
          <w:p w14:paraId="14BE18DB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Почему не вошла</w:t>
            </w:r>
          </w:p>
        </w:tc>
      </w:tr>
      <w:tr w:rsidR="00303E5E" w:rsidRPr="00D84295" w14:paraId="5FF3DBB0" w14:textId="77777777">
        <w:trPr>
          <w:jc w:val="center"/>
        </w:trPr>
        <w:tc>
          <w:tcPr>
            <w:tcW w:w="4677" w:type="dxa"/>
          </w:tcPr>
          <w:p w14:paraId="46932554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 xml:space="preserve">Сущность и формы денег, банкноты, банковские </w:t>
            </w:r>
            <w:r w:rsidRPr="0066295A">
              <w:rPr>
                <w:sz w:val="19"/>
                <w:lang w:val="ru-RU"/>
              </w:rPr>
              <w:lastRenderedPageBreak/>
              <w:t xml:space="preserve">карты, банкомат, оплата по </w:t>
            </w:r>
            <w:r>
              <w:rPr>
                <w:sz w:val="19"/>
              </w:rPr>
              <w:t>QR</w:t>
            </w:r>
            <w:r w:rsidRPr="0066295A">
              <w:rPr>
                <w:sz w:val="19"/>
                <w:lang w:val="ru-RU"/>
              </w:rPr>
              <w:t>-коду</w:t>
            </w:r>
          </w:p>
        </w:tc>
        <w:tc>
          <w:tcPr>
            <w:tcW w:w="4677" w:type="dxa"/>
          </w:tcPr>
          <w:p w14:paraId="160BDB97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lastRenderedPageBreak/>
              <w:t xml:space="preserve">нужны реальные платёжные интерфейсы или работа с </w:t>
            </w:r>
            <w:r w:rsidRPr="0066295A">
              <w:rPr>
                <w:sz w:val="19"/>
                <w:lang w:val="ru-RU"/>
              </w:rPr>
              <w:lastRenderedPageBreak/>
              <w:t>настоящими деньгами, а игра нарочно от них отделена</w:t>
            </w:r>
          </w:p>
        </w:tc>
      </w:tr>
      <w:tr w:rsidR="00303E5E" w14:paraId="4A321F94" w14:textId="77777777">
        <w:trPr>
          <w:jc w:val="center"/>
        </w:trPr>
        <w:tc>
          <w:tcPr>
            <w:tcW w:w="4677" w:type="dxa"/>
          </w:tcPr>
          <w:p w14:paraId="293FD2B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lastRenderedPageBreak/>
              <w:t>Займы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кредиты</w:t>
            </w:r>
            <w:proofErr w:type="spellEnd"/>
          </w:p>
        </w:tc>
        <w:tc>
          <w:tcPr>
            <w:tcW w:w="4677" w:type="dxa"/>
          </w:tcPr>
          <w:p w14:paraId="10849AC5" w14:textId="77777777" w:rsidR="00303E5E" w:rsidRDefault="00000000">
            <w:pPr>
              <w:spacing w:before="40" w:after="40"/>
            </w:pPr>
            <w:r w:rsidRPr="0066295A">
              <w:rPr>
                <w:sz w:val="19"/>
                <w:lang w:val="ru-RU"/>
              </w:rPr>
              <w:t xml:space="preserve">для 7–11 лет долг в игре легко воспринимается как норма, а долг питомцу создаёт давление. </w:t>
            </w:r>
            <w:proofErr w:type="spellStart"/>
            <w:r>
              <w:rPr>
                <w:sz w:val="19"/>
              </w:rPr>
              <w:t>Тема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требует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отдельной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аккуратной</w:t>
            </w:r>
            <w:proofErr w:type="spellEnd"/>
            <w:r>
              <w:rPr>
                <w:sz w:val="19"/>
              </w:rPr>
              <w:t xml:space="preserve"> механики</w:t>
            </w:r>
          </w:p>
        </w:tc>
      </w:tr>
      <w:tr w:rsidR="00303E5E" w:rsidRPr="00D84295" w14:paraId="003DBBCC" w14:textId="77777777">
        <w:trPr>
          <w:jc w:val="center"/>
        </w:trPr>
        <w:tc>
          <w:tcPr>
            <w:tcW w:w="4677" w:type="dxa"/>
          </w:tcPr>
          <w:p w14:paraId="7FF24A7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Иностранная валюта</w:t>
            </w:r>
          </w:p>
        </w:tc>
        <w:tc>
          <w:tcPr>
            <w:tcW w:w="4677" w:type="dxa"/>
          </w:tcPr>
          <w:p w14:paraId="0D1F2E3E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не связана с основным циклом «бюджет – покупка – накопление»</w:t>
            </w:r>
          </w:p>
        </w:tc>
      </w:tr>
      <w:tr w:rsidR="00303E5E" w:rsidRPr="00D84295" w14:paraId="3F026313" w14:textId="77777777">
        <w:trPr>
          <w:jc w:val="center"/>
        </w:trPr>
        <w:tc>
          <w:tcPr>
            <w:tcW w:w="4677" w:type="dxa"/>
          </w:tcPr>
          <w:p w14:paraId="5B5A2838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Страхование</w:t>
            </w:r>
            <w:proofErr w:type="spellEnd"/>
          </w:p>
        </w:tc>
        <w:tc>
          <w:tcPr>
            <w:tcW w:w="4677" w:type="dxa"/>
          </w:tcPr>
          <w:p w14:paraId="2CC5E58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абстрактна для младших школьников и требует отдельного игрового контура</w:t>
            </w:r>
          </w:p>
        </w:tc>
      </w:tr>
      <w:tr w:rsidR="00303E5E" w:rsidRPr="00D84295" w14:paraId="51C3D33D" w14:textId="77777777">
        <w:trPr>
          <w:jc w:val="center"/>
        </w:trPr>
        <w:tc>
          <w:tcPr>
            <w:tcW w:w="4677" w:type="dxa"/>
          </w:tcPr>
          <w:p w14:paraId="599FA83E" w14:textId="77777777" w:rsidR="00303E5E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Предпринимательство</w:t>
            </w:r>
            <w:proofErr w:type="spellEnd"/>
          </w:p>
        </w:tc>
        <w:tc>
          <w:tcPr>
            <w:tcW w:w="4677" w:type="dxa"/>
          </w:tcPr>
          <w:p w14:paraId="5D063248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тоже отдельный контур: товар, цена, выручка, прибыль</w:t>
            </w:r>
          </w:p>
        </w:tc>
      </w:tr>
      <w:tr w:rsidR="00303E5E" w:rsidRPr="00D84295" w14:paraId="0BFA67C7" w14:textId="77777777">
        <w:trPr>
          <w:jc w:val="center"/>
        </w:trPr>
        <w:tc>
          <w:tcPr>
            <w:tcW w:w="4677" w:type="dxa"/>
          </w:tcPr>
          <w:p w14:paraId="608BB841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Налоги и государство, права потребителя</w:t>
            </w:r>
          </w:p>
        </w:tc>
        <w:tc>
          <w:tcPr>
            <w:tcW w:w="4677" w:type="dxa"/>
          </w:tcPr>
          <w:p w14:paraId="6B28816F" w14:textId="77777777" w:rsidR="00303E5E" w:rsidRPr="0066295A" w:rsidRDefault="00000000">
            <w:pPr>
              <w:spacing w:before="40" w:after="40"/>
              <w:rPr>
                <w:lang w:val="ru-RU"/>
              </w:rPr>
            </w:pPr>
            <w:r w:rsidRPr="0066295A">
              <w:rPr>
                <w:sz w:val="19"/>
                <w:lang w:val="ru-RU"/>
              </w:rPr>
              <w:t>плохо ложатся на бюджет одного питомца</w:t>
            </w:r>
          </w:p>
        </w:tc>
      </w:tr>
    </w:tbl>
    <w:p w14:paraId="206BF8DD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Контентная модель это не ограничивает: новые задания добавляются без изменения логики.</w:t>
      </w:r>
    </w:p>
    <w:p w14:paraId="6936F945" w14:textId="77777777" w:rsidR="00303E5E" w:rsidRDefault="00000000">
      <w:pPr>
        <w:pStyle w:val="21"/>
      </w:pPr>
      <w:r>
        <w:rPr>
          <w:b w:val="0"/>
        </w:rPr>
        <w:t>11.2. Чего не хватает прототипу</w:t>
      </w:r>
    </w:p>
    <w:p w14:paraId="7D05B4BD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Покупки не видны в комнате.</w:t>
      </w:r>
      <w:r w:rsidRPr="0066295A">
        <w:rPr>
          <w:lang w:val="ru-RU"/>
        </w:rPr>
        <w:t xml:space="preserve"> Купленные плед, гирлянда или постер меняют показатели, но в комнате не появляются. Нужны отдельные изображения предметов.</w:t>
      </w:r>
    </w:p>
    <w:p w14:paraId="5EF3AD58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Одна комната на все стадии.</w:t>
      </w:r>
      <w:r w:rsidRPr="0066295A">
        <w:rPr>
          <w:lang w:val="ru-RU"/>
        </w:rPr>
        <w:t xml:space="preserve"> Питомец растёт, а обстановка остаётся прежней.</w:t>
      </w:r>
    </w:p>
    <w:p w14:paraId="454DFE62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Питомец не меняется от настроения.</w:t>
      </w:r>
      <w:r w:rsidRPr="0066295A">
        <w:rPr>
          <w:lang w:val="ru-RU"/>
        </w:rPr>
        <w:t xml:space="preserve"> Изображения есть только для стадий роста, отдельных радостных или грустных нет.</w:t>
      </w:r>
    </w:p>
    <w:p w14:paraId="5C24C147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Один профиль на устройство.</w:t>
      </w:r>
      <w:r w:rsidRPr="0066295A">
        <w:rPr>
          <w:lang w:val="ru-RU"/>
        </w:rPr>
        <w:t xml:space="preserve"> Если одним планшетом пользуются брат и сестра, вести двоих не получится.</w:t>
      </w:r>
    </w:p>
    <w:p w14:paraId="0917AC2B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Нет резервной копии.</w:t>
      </w:r>
      <w:r w:rsidRPr="0066295A">
        <w:rPr>
          <w:lang w:val="ru-RU"/>
        </w:rPr>
        <w:t xml:space="preserve"> Данные хранятся только на устройстве: если удалить приложение или очистить его данные, прогресс пропадёт.</w:t>
      </w:r>
    </w:p>
    <w:p w14:paraId="6C34AC42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Контент заканчивается.</w:t>
      </w:r>
      <w:r w:rsidRPr="0066295A">
        <w:rPr>
          <w:lang w:val="ru-RU"/>
        </w:rPr>
        <w:t xml:space="preserve"> 12 заданий и 4 события хватает примерно на пять-шесть недель. Дальше задания можно решать заново, но уже без награды, а новых событий нет.</w:t>
      </w:r>
    </w:p>
    <w:p w14:paraId="3BC15A7C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Одинаковая сложность для 7 и 11 лет.</w:t>
      </w:r>
      <w:r w:rsidRPr="0066295A">
        <w:rPr>
          <w:lang w:val="ru-RU"/>
        </w:rPr>
        <w:t xml:space="preserve"> Первокласснику может быть трудно читать, одиннадцатилетнему – скучно.</w:t>
      </w:r>
    </w:p>
    <w:p w14:paraId="03B9204A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Нет озвучки текста.</w:t>
      </w:r>
      <w:r w:rsidRPr="0066295A">
        <w:rPr>
          <w:lang w:val="ru-RU"/>
        </w:rPr>
        <w:t xml:space="preserve"> Детям, которые ещё плохо читают, нужна помощь взрослого.</w:t>
      </w:r>
    </w:p>
    <w:p w14:paraId="7018772B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Барьер для взрослого простой.</w:t>
      </w:r>
      <w:r w:rsidRPr="0066295A">
        <w:rPr>
          <w:lang w:val="ru-RU"/>
        </w:rPr>
        <w:t xml:space="preserve"> Пример на умножение до 12 × 12 ребёнок постарше решит сам.</w:t>
      </w:r>
    </w:p>
    <w:p w14:paraId="2F32B67D" w14:textId="77777777" w:rsidR="00303E5E" w:rsidRPr="0066295A" w:rsidRDefault="00000000">
      <w:pPr>
        <w:pStyle w:val="a0"/>
        <w:spacing w:after="40"/>
        <w:rPr>
          <w:lang w:val="ru-RU"/>
        </w:rPr>
      </w:pPr>
      <w:r w:rsidRPr="0066295A">
        <w:rPr>
          <w:b/>
          <w:lang w:val="ru-RU"/>
        </w:rPr>
        <w:t>Графиков нет.</w:t>
      </w:r>
      <w:r w:rsidRPr="0066295A">
        <w:rPr>
          <w:lang w:val="ru-RU"/>
        </w:rPr>
        <w:t xml:space="preserve"> Прогресс показан полосками и таблицей «план – факт». Младшим школьникам так понятнее, но динамику накоплений по неделям не видно.</w:t>
      </w:r>
    </w:p>
    <w:p w14:paraId="6C474DAA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11.3. План развития</w:t>
      </w:r>
    </w:p>
    <w:p w14:paraId="067B674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Сначала то, что проверит и усилит основную идею:</w:t>
      </w:r>
    </w:p>
    <w:p w14:paraId="4735AD4A" w14:textId="77777777" w:rsidR="00303E5E" w:rsidRPr="00D84295" w:rsidRDefault="00000000" w:rsidP="00D84295">
      <w:pPr>
        <w:pStyle w:val="a"/>
        <w:numPr>
          <w:ilvl w:val="0"/>
          <w:numId w:val="12"/>
        </w:numPr>
        <w:spacing w:after="40"/>
        <w:rPr>
          <w:lang w:val="ru-RU"/>
        </w:rPr>
      </w:pPr>
      <w:r w:rsidRPr="00D84295">
        <w:rPr>
          <w:b/>
          <w:lang w:val="ru-RU"/>
        </w:rPr>
        <w:t>Расширить проверку с детьми.</w:t>
      </w:r>
      <w:r w:rsidRPr="00D84295">
        <w:rPr>
          <w:lang w:val="ru-RU"/>
        </w:rPr>
        <w:t xml:space="preserve"> Первый круг прошёл (раздел 10.5). Дальше хотим посмотреть отдельно на 7–8-летних и 9–11-летних: где младшим тяжелы тексты и расчёты, а старшим уже скучно.</w:t>
      </w:r>
    </w:p>
    <w:p w14:paraId="7145C6F2" w14:textId="3E448D6E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Реакции питомца</w:t>
      </w:r>
      <w:r w:rsidR="00D84295">
        <w:rPr>
          <w:b/>
          <w:lang w:val="ru-RU"/>
        </w:rPr>
        <w:t>. К</w:t>
      </w:r>
      <w:r w:rsidRPr="0066295A">
        <w:rPr>
          <w:lang w:val="ru-RU"/>
        </w:rPr>
        <w:t>ороткие анимации после покупки и задания. Начать с Финни и проверить скорость на недорогих телефонах, прежде чем делать остальных.</w:t>
      </w:r>
    </w:p>
    <w:p w14:paraId="1CEE34AB" w14:textId="77777777" w:rsidR="00303E5E" w:rsidRDefault="00000000">
      <w:pPr>
        <w:pStyle w:val="a"/>
        <w:spacing w:after="40"/>
      </w:pPr>
      <w:r w:rsidRPr="0066295A">
        <w:rPr>
          <w:b/>
          <w:lang w:val="ru-RU"/>
        </w:rPr>
        <w:t>Покупки в комнате.</w:t>
      </w:r>
      <w:r w:rsidRPr="0066295A">
        <w:rPr>
          <w:lang w:val="ru-RU"/>
        </w:rPr>
        <w:t xml:space="preserve"> Купленные предметы появляются в комнате, а комната меняется со стадией питомца. </w:t>
      </w:r>
      <w:proofErr w:type="spellStart"/>
      <w:r>
        <w:t>Покупка</w:t>
      </w:r>
      <w:proofErr w:type="spellEnd"/>
      <w:r>
        <w:t xml:space="preserve"> </w:t>
      </w:r>
      <w:proofErr w:type="spellStart"/>
      <w:r>
        <w:t>становится</w:t>
      </w:r>
      <w:proofErr w:type="spellEnd"/>
      <w:r>
        <w:t xml:space="preserve"> </w:t>
      </w:r>
      <w:proofErr w:type="spellStart"/>
      <w:r>
        <w:t>видна</w:t>
      </w:r>
      <w:proofErr w:type="spellEnd"/>
      <w:r>
        <w:t xml:space="preserve"> </w:t>
      </w:r>
      <w:proofErr w:type="spellStart"/>
      <w:r>
        <w:t>глазами</w:t>
      </w:r>
      <w:proofErr w:type="spellEnd"/>
      <w:r>
        <w:t>, а не только в цифрах.</w:t>
      </w:r>
    </w:p>
    <w:p w14:paraId="7967363F" w14:textId="77777777" w:rsidR="00303E5E" w:rsidRDefault="00000000">
      <w:pPr>
        <w:pStyle w:val="a"/>
        <w:spacing w:after="40"/>
      </w:pPr>
      <w:r w:rsidRPr="0066295A">
        <w:rPr>
          <w:b/>
          <w:lang w:val="ru-RU"/>
        </w:rPr>
        <w:t>Больше заданий и событий.</w:t>
      </w:r>
      <w:r w:rsidRPr="0066295A">
        <w:rPr>
          <w:lang w:val="ru-RU"/>
        </w:rPr>
        <w:t xml:space="preserve"> Случайный набор событий вместо фиксированного, новые задания по сравнению цен и безопасности в интернете. </w:t>
      </w:r>
      <w:proofErr w:type="spellStart"/>
      <w:r>
        <w:t>Движок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готов.</w:t>
      </w:r>
    </w:p>
    <w:p w14:paraId="0798FC96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Потом – то, что сделает игру удобнее для семьи:</w:t>
      </w:r>
    </w:p>
    <w:p w14:paraId="131EB6F9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lastRenderedPageBreak/>
        <w:t>Два уровня сложности:</w:t>
      </w:r>
      <w:r w:rsidRPr="0066295A">
        <w:rPr>
          <w:lang w:val="ru-RU"/>
        </w:rPr>
        <w:t xml:space="preserve"> для 7–8 и для 9–11 лет. Меньше чисел и больше подсказок у младших, расчёт сроков и сравнение вариантов у старших.</w:t>
      </w:r>
    </w:p>
    <w:p w14:paraId="1C5E35F1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Озвучка реплик питомца</w:t>
      </w:r>
      <w:r w:rsidRPr="0066295A">
        <w:rPr>
          <w:lang w:val="ru-RU"/>
        </w:rPr>
        <w:t xml:space="preserve"> и тихие звуки монеты и реакций. По умолчанию выключены, включаются в настройках. Только свои записи или звуки со свободной лицензией, с указанием прав.</w:t>
      </w:r>
    </w:p>
    <w:p w14:paraId="65481CF7" w14:textId="385EB33E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Настройки для взрослого:</w:t>
      </w:r>
      <w:r w:rsidRPr="0066295A">
        <w:rPr>
          <w:lang w:val="ru-RU"/>
        </w:rPr>
        <w:t xml:space="preserve"> </w:t>
      </w:r>
      <w:r>
        <w:t>PIN</w:t>
      </w:r>
      <w:r w:rsidRPr="0066295A">
        <w:rPr>
          <w:lang w:val="ru-RU"/>
        </w:rPr>
        <w:t>-код вместо примера</w:t>
      </w:r>
      <w:r w:rsidR="00D84295">
        <w:rPr>
          <w:lang w:val="ru-RU"/>
        </w:rPr>
        <w:t>, расширенная статистика.</w:t>
      </w:r>
    </w:p>
    <w:p w14:paraId="1A8C1556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Несколько детских профилей</w:t>
      </w:r>
      <w:r w:rsidRPr="0066295A">
        <w:rPr>
          <w:lang w:val="ru-RU"/>
        </w:rPr>
        <w:t xml:space="preserve"> на одном устройстве.</w:t>
      </w:r>
    </w:p>
    <w:p w14:paraId="0B1B4369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Отчёт для взрослого без облака:</w:t>
      </w:r>
      <w:r w:rsidRPr="0066295A">
        <w:rPr>
          <w:lang w:val="ru-RU"/>
        </w:rPr>
        <w:t xml:space="preserve"> выгрузка прогресса в файл, резервная копия и перенос на новый телефон.</w:t>
      </w:r>
    </w:p>
    <w:p w14:paraId="2FF5CB58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И последним – новые темы рамки:</w:t>
      </w:r>
    </w:p>
    <w:p w14:paraId="0386AB4A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Займы:</w:t>
      </w:r>
      <w:r w:rsidRPr="0066295A">
        <w:rPr>
          <w:lang w:val="ru-RU"/>
        </w:rPr>
        <w:t xml:space="preserve"> питомец одалживает у друга и составляет план возврата. Без процентов и без давления.</w:t>
      </w:r>
    </w:p>
    <w:p w14:paraId="6065F1D3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Предпринимательство:</w:t>
      </w:r>
      <w:r w:rsidRPr="0066295A">
        <w:rPr>
          <w:lang w:val="ru-RU"/>
        </w:rPr>
        <w:t xml:space="preserve"> развить «Ярмарку во дворе» в мини-проект – питомец делает поделки, назначает цену, считает выручку и прибыль.</w:t>
      </w:r>
    </w:p>
    <w:p w14:paraId="41FB117B" w14:textId="77777777" w:rsidR="00303E5E" w:rsidRPr="0066295A" w:rsidRDefault="00000000">
      <w:pPr>
        <w:pStyle w:val="a"/>
        <w:spacing w:after="40"/>
        <w:rPr>
          <w:lang w:val="ru-RU"/>
        </w:rPr>
      </w:pPr>
      <w:r w:rsidRPr="0066295A">
        <w:rPr>
          <w:b/>
          <w:lang w:val="ru-RU"/>
        </w:rPr>
        <w:t>Страхование и валюта:</w:t>
      </w:r>
      <w:r w:rsidRPr="0066295A">
        <w:rPr>
          <w:lang w:val="ru-RU"/>
        </w:rPr>
        <w:t xml:space="preserve"> «зонтик», который можно купить на случай события, и цель-путешествие с обменом по заданному курсу.</w:t>
      </w:r>
    </w:p>
    <w:p w14:paraId="71FE114F" w14:textId="77777777" w:rsidR="00303E5E" w:rsidRPr="0066295A" w:rsidRDefault="00000000">
      <w:pPr>
        <w:pStyle w:val="1"/>
        <w:rPr>
          <w:lang w:val="ru-RU"/>
        </w:rPr>
      </w:pPr>
      <w:bookmarkStart w:id="11" w:name="_Toc243383921"/>
      <w:r w:rsidRPr="0066295A">
        <w:rPr>
          <w:b w:val="0"/>
          <w:lang w:val="ru-RU"/>
        </w:rPr>
        <w:t>12. Сторонние материалы и лицензии</w:t>
      </w:r>
      <w:bookmarkEnd w:id="11"/>
    </w:p>
    <w:p w14:paraId="3AEAE781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12.1. Библиотеки в приложении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303E5E" w14:paraId="1E692852" w14:textId="77777777">
        <w:trPr>
          <w:jc w:val="center"/>
        </w:trPr>
        <w:tc>
          <w:tcPr>
            <w:tcW w:w="2339" w:type="dxa"/>
          </w:tcPr>
          <w:p w14:paraId="60C0179A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Библиотека</w:t>
            </w:r>
            <w:proofErr w:type="spellEnd"/>
          </w:p>
        </w:tc>
        <w:tc>
          <w:tcPr>
            <w:tcW w:w="2339" w:type="dxa"/>
          </w:tcPr>
          <w:p w14:paraId="445663A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Версия</w:t>
            </w:r>
          </w:p>
        </w:tc>
        <w:tc>
          <w:tcPr>
            <w:tcW w:w="2339" w:type="dxa"/>
          </w:tcPr>
          <w:p w14:paraId="413B0A43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Лицензия</w:t>
            </w:r>
          </w:p>
        </w:tc>
        <w:tc>
          <w:tcPr>
            <w:tcW w:w="2339" w:type="dxa"/>
          </w:tcPr>
          <w:p w14:paraId="1105967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Для чего</w:t>
            </w:r>
          </w:p>
        </w:tc>
      </w:tr>
      <w:tr w:rsidR="00303E5E" w14:paraId="04DF6442" w14:textId="77777777">
        <w:trPr>
          <w:jc w:val="center"/>
        </w:trPr>
        <w:tc>
          <w:tcPr>
            <w:tcW w:w="2339" w:type="dxa"/>
          </w:tcPr>
          <w:p w14:paraId="433C9F4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react, react-dom</w:t>
            </w:r>
          </w:p>
        </w:tc>
        <w:tc>
          <w:tcPr>
            <w:tcW w:w="2339" w:type="dxa"/>
          </w:tcPr>
          <w:p w14:paraId="07B6C68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18.3.1</w:t>
            </w:r>
          </w:p>
        </w:tc>
        <w:tc>
          <w:tcPr>
            <w:tcW w:w="2339" w:type="dxa"/>
          </w:tcPr>
          <w:p w14:paraId="09E9EB5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  <w:tc>
          <w:tcPr>
            <w:tcW w:w="2339" w:type="dxa"/>
          </w:tcPr>
          <w:p w14:paraId="6DF5AC4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интерфейс</w:t>
            </w:r>
          </w:p>
        </w:tc>
      </w:tr>
      <w:tr w:rsidR="00303E5E" w14:paraId="6AE79E95" w14:textId="77777777">
        <w:trPr>
          <w:jc w:val="center"/>
        </w:trPr>
        <w:tc>
          <w:tcPr>
            <w:tcW w:w="2339" w:type="dxa"/>
          </w:tcPr>
          <w:p w14:paraId="0915F5A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@capacitor/core, @capacitor/android</w:t>
            </w:r>
          </w:p>
        </w:tc>
        <w:tc>
          <w:tcPr>
            <w:tcW w:w="2339" w:type="dxa"/>
          </w:tcPr>
          <w:p w14:paraId="2A7D813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6.2.2</w:t>
            </w:r>
          </w:p>
        </w:tc>
        <w:tc>
          <w:tcPr>
            <w:tcW w:w="2339" w:type="dxa"/>
          </w:tcPr>
          <w:p w14:paraId="2BD3501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  <w:tc>
          <w:tcPr>
            <w:tcW w:w="2339" w:type="dxa"/>
          </w:tcPr>
          <w:p w14:paraId="64B4107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упаковка в Android-приложение</w:t>
            </w:r>
          </w:p>
        </w:tc>
      </w:tr>
      <w:tr w:rsidR="00303E5E" w14:paraId="3DF86D61" w14:textId="77777777">
        <w:trPr>
          <w:jc w:val="center"/>
        </w:trPr>
        <w:tc>
          <w:tcPr>
            <w:tcW w:w="2339" w:type="dxa"/>
          </w:tcPr>
          <w:p w14:paraId="52BBAAA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@capacitor/app</w:t>
            </w:r>
          </w:p>
        </w:tc>
        <w:tc>
          <w:tcPr>
            <w:tcW w:w="2339" w:type="dxa"/>
          </w:tcPr>
          <w:p w14:paraId="048F5BB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6.0.3</w:t>
            </w:r>
          </w:p>
        </w:tc>
        <w:tc>
          <w:tcPr>
            <w:tcW w:w="2339" w:type="dxa"/>
          </w:tcPr>
          <w:p w14:paraId="0ABEE73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  <w:tc>
          <w:tcPr>
            <w:tcW w:w="2339" w:type="dxa"/>
          </w:tcPr>
          <w:p w14:paraId="58B8A0A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системная кнопка «назад»</w:t>
            </w:r>
          </w:p>
        </w:tc>
      </w:tr>
      <w:tr w:rsidR="00303E5E" w14:paraId="7FA67831" w14:textId="77777777">
        <w:trPr>
          <w:jc w:val="center"/>
        </w:trPr>
        <w:tc>
          <w:tcPr>
            <w:tcW w:w="2339" w:type="dxa"/>
          </w:tcPr>
          <w:p w14:paraId="7E88F0F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@fontsource/nunito</w:t>
            </w:r>
          </w:p>
        </w:tc>
        <w:tc>
          <w:tcPr>
            <w:tcW w:w="2339" w:type="dxa"/>
          </w:tcPr>
          <w:p w14:paraId="6691F013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5.3.0</w:t>
            </w:r>
          </w:p>
        </w:tc>
        <w:tc>
          <w:tcPr>
            <w:tcW w:w="2339" w:type="dxa"/>
          </w:tcPr>
          <w:p w14:paraId="07B404E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пакет MIT, шрифт SIL OFL 1.1</w:t>
            </w:r>
          </w:p>
        </w:tc>
        <w:tc>
          <w:tcPr>
            <w:tcW w:w="2339" w:type="dxa"/>
          </w:tcPr>
          <w:p w14:paraId="202D29BA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шрифт заголовков</w:t>
            </w:r>
          </w:p>
        </w:tc>
      </w:tr>
      <w:tr w:rsidR="00303E5E" w14:paraId="7F966DEC" w14:textId="77777777">
        <w:trPr>
          <w:jc w:val="center"/>
        </w:trPr>
        <w:tc>
          <w:tcPr>
            <w:tcW w:w="2339" w:type="dxa"/>
          </w:tcPr>
          <w:p w14:paraId="305DF5C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@fontsource/nunito-sans</w:t>
            </w:r>
          </w:p>
        </w:tc>
        <w:tc>
          <w:tcPr>
            <w:tcW w:w="2339" w:type="dxa"/>
          </w:tcPr>
          <w:p w14:paraId="1FAA7E14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5.3.0</w:t>
            </w:r>
          </w:p>
        </w:tc>
        <w:tc>
          <w:tcPr>
            <w:tcW w:w="2339" w:type="dxa"/>
          </w:tcPr>
          <w:p w14:paraId="6AB3943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пакет MIT, шрифт SIL OFL 1.1</w:t>
            </w:r>
          </w:p>
        </w:tc>
        <w:tc>
          <w:tcPr>
            <w:tcW w:w="2339" w:type="dxa"/>
          </w:tcPr>
          <w:p w14:paraId="064AD33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шрифт текста и цифр</w:t>
            </w:r>
          </w:p>
        </w:tc>
      </w:tr>
    </w:tbl>
    <w:p w14:paraId="490401BA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Только для сборки, в приложение не попадают: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68B0EDF9" w14:textId="77777777">
        <w:trPr>
          <w:jc w:val="center"/>
        </w:trPr>
        <w:tc>
          <w:tcPr>
            <w:tcW w:w="3118" w:type="dxa"/>
          </w:tcPr>
          <w:p w14:paraId="39C31450" w14:textId="77777777" w:rsidR="00303E5E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Инструмент</w:t>
            </w:r>
            <w:proofErr w:type="spellEnd"/>
          </w:p>
        </w:tc>
        <w:tc>
          <w:tcPr>
            <w:tcW w:w="3118" w:type="dxa"/>
          </w:tcPr>
          <w:p w14:paraId="0BEF0F71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Версия</w:t>
            </w:r>
          </w:p>
        </w:tc>
        <w:tc>
          <w:tcPr>
            <w:tcW w:w="3118" w:type="dxa"/>
          </w:tcPr>
          <w:p w14:paraId="6D301560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Лицензия</w:t>
            </w:r>
          </w:p>
        </w:tc>
      </w:tr>
      <w:tr w:rsidR="00303E5E" w14:paraId="1AA4812D" w14:textId="77777777">
        <w:trPr>
          <w:jc w:val="center"/>
        </w:trPr>
        <w:tc>
          <w:tcPr>
            <w:tcW w:w="3118" w:type="dxa"/>
          </w:tcPr>
          <w:p w14:paraId="66A64B1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vite</w:t>
            </w:r>
          </w:p>
        </w:tc>
        <w:tc>
          <w:tcPr>
            <w:tcW w:w="3118" w:type="dxa"/>
          </w:tcPr>
          <w:p w14:paraId="149B7ED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5.4.21</w:t>
            </w:r>
          </w:p>
        </w:tc>
        <w:tc>
          <w:tcPr>
            <w:tcW w:w="3118" w:type="dxa"/>
          </w:tcPr>
          <w:p w14:paraId="2C5D842D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</w:tr>
      <w:tr w:rsidR="00303E5E" w14:paraId="64B666B7" w14:textId="77777777">
        <w:trPr>
          <w:jc w:val="center"/>
        </w:trPr>
        <w:tc>
          <w:tcPr>
            <w:tcW w:w="3118" w:type="dxa"/>
          </w:tcPr>
          <w:p w14:paraId="33FC521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@vitejs/plugin-react</w:t>
            </w:r>
          </w:p>
        </w:tc>
        <w:tc>
          <w:tcPr>
            <w:tcW w:w="3118" w:type="dxa"/>
          </w:tcPr>
          <w:p w14:paraId="71E740A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4.7.0</w:t>
            </w:r>
          </w:p>
        </w:tc>
        <w:tc>
          <w:tcPr>
            <w:tcW w:w="3118" w:type="dxa"/>
          </w:tcPr>
          <w:p w14:paraId="4FA76AB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</w:tr>
      <w:tr w:rsidR="00303E5E" w14:paraId="1BC851B4" w14:textId="77777777">
        <w:trPr>
          <w:jc w:val="center"/>
        </w:trPr>
        <w:tc>
          <w:tcPr>
            <w:tcW w:w="3118" w:type="dxa"/>
          </w:tcPr>
          <w:p w14:paraId="448F7211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typescript</w:t>
            </w:r>
          </w:p>
        </w:tc>
        <w:tc>
          <w:tcPr>
            <w:tcW w:w="3118" w:type="dxa"/>
          </w:tcPr>
          <w:p w14:paraId="4E17CC1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5.9.3</w:t>
            </w:r>
          </w:p>
        </w:tc>
        <w:tc>
          <w:tcPr>
            <w:tcW w:w="3118" w:type="dxa"/>
          </w:tcPr>
          <w:p w14:paraId="01FE81DB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Apache-2.0</w:t>
            </w:r>
          </w:p>
        </w:tc>
      </w:tr>
      <w:tr w:rsidR="00303E5E" w14:paraId="257D4CC8" w14:textId="77777777">
        <w:trPr>
          <w:jc w:val="center"/>
        </w:trPr>
        <w:tc>
          <w:tcPr>
            <w:tcW w:w="3118" w:type="dxa"/>
          </w:tcPr>
          <w:p w14:paraId="6EF32122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vitest</w:t>
            </w:r>
          </w:p>
        </w:tc>
        <w:tc>
          <w:tcPr>
            <w:tcW w:w="3118" w:type="dxa"/>
          </w:tcPr>
          <w:p w14:paraId="004B15C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2.1.9</w:t>
            </w:r>
          </w:p>
        </w:tc>
        <w:tc>
          <w:tcPr>
            <w:tcW w:w="3118" w:type="dxa"/>
          </w:tcPr>
          <w:p w14:paraId="5B8F5A0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</w:tr>
      <w:tr w:rsidR="00303E5E" w14:paraId="0AB87066" w14:textId="77777777">
        <w:trPr>
          <w:jc w:val="center"/>
        </w:trPr>
        <w:tc>
          <w:tcPr>
            <w:tcW w:w="3118" w:type="dxa"/>
          </w:tcPr>
          <w:p w14:paraId="52F76A2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sharp</w:t>
            </w:r>
          </w:p>
        </w:tc>
        <w:tc>
          <w:tcPr>
            <w:tcW w:w="3118" w:type="dxa"/>
          </w:tcPr>
          <w:p w14:paraId="78B0174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0.33.5</w:t>
            </w:r>
          </w:p>
        </w:tc>
        <w:tc>
          <w:tcPr>
            <w:tcW w:w="3118" w:type="dxa"/>
          </w:tcPr>
          <w:p w14:paraId="167B13E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Apache-2.0</w:t>
            </w:r>
          </w:p>
        </w:tc>
      </w:tr>
      <w:tr w:rsidR="00303E5E" w14:paraId="1EE918A8" w14:textId="77777777">
        <w:trPr>
          <w:jc w:val="center"/>
        </w:trPr>
        <w:tc>
          <w:tcPr>
            <w:tcW w:w="3118" w:type="dxa"/>
          </w:tcPr>
          <w:p w14:paraId="60BCB1D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@capacitor/cli</w:t>
            </w:r>
          </w:p>
        </w:tc>
        <w:tc>
          <w:tcPr>
            <w:tcW w:w="3118" w:type="dxa"/>
          </w:tcPr>
          <w:p w14:paraId="41FFC5E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6.2.2</w:t>
            </w:r>
          </w:p>
        </w:tc>
        <w:tc>
          <w:tcPr>
            <w:tcW w:w="3118" w:type="dxa"/>
          </w:tcPr>
          <w:p w14:paraId="0C57C9E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MIT</w:t>
            </w:r>
          </w:p>
        </w:tc>
      </w:tr>
    </w:tbl>
    <w:p w14:paraId="6F639CED" w14:textId="77777777" w:rsidR="00303E5E" w:rsidRPr="0066295A" w:rsidRDefault="00000000">
      <w:pPr>
        <w:rPr>
          <w:lang w:val="ru-RU"/>
        </w:rPr>
      </w:pPr>
      <w:r>
        <w:t>MIT</w:t>
      </w:r>
      <w:r w:rsidRPr="0066295A">
        <w:rPr>
          <w:lang w:val="ru-RU"/>
        </w:rPr>
        <w:t xml:space="preserve"> и </w:t>
      </w:r>
      <w:r>
        <w:t>Apache</w:t>
      </w:r>
      <w:r w:rsidRPr="0066295A">
        <w:rPr>
          <w:lang w:val="ru-RU"/>
        </w:rPr>
        <w:t>-2.0 разрешают использовать, изменять и распространять код, в том числе в составе приложения.</w:t>
      </w:r>
    </w:p>
    <w:p w14:paraId="5B881D44" w14:textId="77777777" w:rsidR="00303E5E" w:rsidRDefault="00000000">
      <w:pPr>
        <w:pStyle w:val="21"/>
      </w:pPr>
      <w:r>
        <w:rPr>
          <w:b w:val="0"/>
        </w:rPr>
        <w:t xml:space="preserve">12.2. </w:t>
      </w:r>
      <w:proofErr w:type="spellStart"/>
      <w:r>
        <w:rPr>
          <w:b w:val="0"/>
        </w:rPr>
        <w:t>Шрифты</w:t>
      </w:r>
      <w:proofErr w:type="spellEnd"/>
    </w:p>
    <w:p w14:paraId="0FD7AC92" w14:textId="77777777" w:rsidR="00303E5E" w:rsidRPr="0066295A" w:rsidRDefault="00000000">
      <w:pPr>
        <w:rPr>
          <w:lang w:val="ru-RU"/>
        </w:rPr>
      </w:pPr>
      <w:r>
        <w:t xml:space="preserve">Nunito и Nunito Sans, автор Vernon Adams, лицензия SIL Open Font License 1.1. </w:t>
      </w:r>
      <w:r w:rsidRPr="0066295A">
        <w:rPr>
          <w:lang w:val="ru-RU"/>
        </w:rPr>
        <w:t xml:space="preserve">Она разрешает встраивать шрифты в приложения и распространять их вместе с ними. Файлы шрифтов лежат внутри сборки, к </w:t>
      </w:r>
      <w:r>
        <w:t>Google</w:t>
      </w:r>
      <w:r w:rsidRPr="0066295A">
        <w:rPr>
          <w:lang w:val="ru-RU"/>
        </w:rPr>
        <w:t xml:space="preserve"> </w:t>
      </w:r>
      <w:r>
        <w:t>Fonts</w:t>
      </w:r>
      <w:r w:rsidRPr="0066295A">
        <w:rPr>
          <w:lang w:val="ru-RU"/>
        </w:rPr>
        <w:t xml:space="preserve"> игра не обращается.</w:t>
      </w:r>
    </w:p>
    <w:p w14:paraId="600421F9" w14:textId="77777777" w:rsidR="00303E5E" w:rsidRDefault="00000000">
      <w:pPr>
        <w:pStyle w:val="21"/>
      </w:pPr>
      <w:r>
        <w:rPr>
          <w:b w:val="0"/>
        </w:rPr>
        <w:lastRenderedPageBreak/>
        <w:t>12.3. Изображения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03E5E" w14:paraId="612EEB83" w14:textId="77777777">
        <w:trPr>
          <w:jc w:val="center"/>
        </w:trPr>
        <w:tc>
          <w:tcPr>
            <w:tcW w:w="3118" w:type="dxa"/>
          </w:tcPr>
          <w:p w14:paraId="19982B7F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3118" w:type="dxa"/>
          </w:tcPr>
          <w:p w14:paraId="7DC95909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Сколько</w:t>
            </w:r>
          </w:p>
        </w:tc>
        <w:tc>
          <w:tcPr>
            <w:tcW w:w="3118" w:type="dxa"/>
          </w:tcPr>
          <w:p w14:paraId="3069AD6D" w14:textId="77777777" w:rsidR="00303E5E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Откуда</w:t>
            </w:r>
          </w:p>
        </w:tc>
      </w:tr>
      <w:tr w:rsidR="00303E5E" w14:paraId="2B9A85B4" w14:textId="77777777">
        <w:trPr>
          <w:jc w:val="center"/>
        </w:trPr>
        <w:tc>
          <w:tcPr>
            <w:tcW w:w="3118" w:type="dxa"/>
          </w:tcPr>
          <w:p w14:paraId="600DF44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Питомцы</w:t>
            </w:r>
          </w:p>
        </w:tc>
        <w:tc>
          <w:tcPr>
            <w:tcW w:w="3118" w:type="dxa"/>
          </w:tcPr>
          <w:p w14:paraId="1261330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63: 7 видов × 3 окраса × 3 стадии</w:t>
            </w:r>
          </w:p>
        </w:tc>
        <w:tc>
          <w:tcPr>
            <w:tcW w:w="3118" w:type="dxa"/>
          </w:tcPr>
          <w:p w14:paraId="35EEF78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созданы командой</w:t>
            </w:r>
          </w:p>
        </w:tc>
      </w:tr>
      <w:tr w:rsidR="00303E5E" w14:paraId="7E9B150C" w14:textId="77777777">
        <w:trPr>
          <w:jc w:val="center"/>
        </w:trPr>
        <w:tc>
          <w:tcPr>
            <w:tcW w:w="3118" w:type="dxa"/>
          </w:tcPr>
          <w:p w14:paraId="620822C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Комната питомца</w:t>
            </w:r>
          </w:p>
        </w:tc>
        <w:tc>
          <w:tcPr>
            <w:tcW w:w="3118" w:type="dxa"/>
          </w:tcPr>
          <w:p w14:paraId="6D2C1F8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118" w:type="dxa"/>
          </w:tcPr>
          <w:p w14:paraId="50C3B24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создана командой</w:t>
            </w:r>
          </w:p>
        </w:tc>
      </w:tr>
      <w:tr w:rsidR="00303E5E" w14:paraId="4FEE083A" w14:textId="77777777">
        <w:trPr>
          <w:jc w:val="center"/>
        </w:trPr>
        <w:tc>
          <w:tcPr>
            <w:tcW w:w="3118" w:type="dxa"/>
          </w:tcPr>
          <w:p w14:paraId="1E83639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Заставка</w:t>
            </w:r>
          </w:p>
        </w:tc>
        <w:tc>
          <w:tcPr>
            <w:tcW w:w="3118" w:type="dxa"/>
          </w:tcPr>
          <w:p w14:paraId="3190B05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118" w:type="dxa"/>
          </w:tcPr>
          <w:p w14:paraId="16C99F3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создана командой</w:t>
            </w:r>
          </w:p>
        </w:tc>
      </w:tr>
      <w:tr w:rsidR="00303E5E" w14:paraId="388F23A0" w14:textId="77777777">
        <w:trPr>
          <w:jc w:val="center"/>
        </w:trPr>
        <w:tc>
          <w:tcPr>
            <w:tcW w:w="3118" w:type="dxa"/>
          </w:tcPr>
          <w:p w14:paraId="79BE6D96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Финкоин</w:t>
            </w:r>
          </w:p>
        </w:tc>
        <w:tc>
          <w:tcPr>
            <w:tcW w:w="3118" w:type="dxa"/>
          </w:tcPr>
          <w:p w14:paraId="197F0F80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118" w:type="dxa"/>
          </w:tcPr>
          <w:p w14:paraId="3A826CA7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создан командой</w:t>
            </w:r>
          </w:p>
        </w:tc>
      </w:tr>
      <w:tr w:rsidR="00303E5E" w14:paraId="5892CEE2" w14:textId="77777777">
        <w:trPr>
          <w:jc w:val="center"/>
        </w:trPr>
        <w:tc>
          <w:tcPr>
            <w:tcW w:w="3118" w:type="dxa"/>
          </w:tcPr>
          <w:p w14:paraId="66568C9C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Иконки интерфейса</w:t>
            </w:r>
          </w:p>
        </w:tc>
        <w:tc>
          <w:tcPr>
            <w:tcW w:w="3118" w:type="dxa"/>
          </w:tcPr>
          <w:p w14:paraId="215D348F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58</w:t>
            </w:r>
          </w:p>
        </w:tc>
        <w:tc>
          <w:tcPr>
            <w:tcW w:w="3118" w:type="dxa"/>
          </w:tcPr>
          <w:p w14:paraId="0FB61D68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созданы командой</w:t>
            </w:r>
          </w:p>
        </w:tc>
      </w:tr>
      <w:tr w:rsidR="00303E5E" w14:paraId="71C4A8F9" w14:textId="77777777">
        <w:trPr>
          <w:jc w:val="center"/>
        </w:trPr>
        <w:tc>
          <w:tcPr>
            <w:tcW w:w="3118" w:type="dxa"/>
          </w:tcPr>
          <w:p w14:paraId="1317A579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Значок приложения</w:t>
            </w:r>
          </w:p>
        </w:tc>
        <w:tc>
          <w:tcPr>
            <w:tcW w:w="3118" w:type="dxa"/>
          </w:tcPr>
          <w:p w14:paraId="0D33BF9E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118" w:type="dxa"/>
          </w:tcPr>
          <w:p w14:paraId="154ACDC5" w14:textId="77777777" w:rsidR="00303E5E" w:rsidRDefault="00000000">
            <w:pPr>
              <w:spacing w:before="40" w:after="40"/>
            </w:pPr>
            <w:r>
              <w:rPr>
                <w:sz w:val="19"/>
              </w:rPr>
              <w:t>собран из изображения Финни</w:t>
            </w:r>
          </w:p>
        </w:tc>
      </w:tr>
    </w:tbl>
    <w:p w14:paraId="20935152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Все изображения мы сделали с помощью генеративной нейросети от </w:t>
      </w:r>
      <w:r>
        <w:t>OpenAI</w:t>
      </w:r>
      <w:r w:rsidRPr="0066295A">
        <w:rPr>
          <w:lang w:val="ru-RU"/>
        </w:rPr>
        <w:t xml:space="preserve">. По условиям использования </w:t>
      </w:r>
      <w:r>
        <w:t>OpenAI</w:t>
      </w:r>
      <w:r w:rsidRPr="0066295A">
        <w:rPr>
          <w:lang w:val="ru-RU"/>
        </w:rPr>
        <w:t xml:space="preserve"> права на результат принадлежат пользователю: «Настоящим мы передаём вам все наши права, правовые титулы и интересы, если таковые имеются, в отношении Выходных данных». Чужие иллюстрации, </w:t>
      </w:r>
      <w:proofErr w:type="spellStart"/>
      <w:r w:rsidRPr="0066295A">
        <w:rPr>
          <w:lang w:val="ru-RU"/>
        </w:rPr>
        <w:t>фотостоки</w:t>
      </w:r>
      <w:proofErr w:type="spellEnd"/>
      <w:r w:rsidRPr="0066295A">
        <w:rPr>
          <w:lang w:val="ru-RU"/>
        </w:rPr>
        <w:t xml:space="preserve"> и известные персонажи не использовались.</w:t>
      </w:r>
    </w:p>
    <w:p w14:paraId="4EA369D1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В приложение изображения попадают уже подготовленными: с обрезанными пустыми полями, уменьшенными и в формате </w:t>
      </w:r>
      <w:proofErr w:type="spellStart"/>
      <w:r>
        <w:t>WebP</w:t>
      </w:r>
      <w:proofErr w:type="spellEnd"/>
      <w:r w:rsidRPr="0066295A">
        <w:rPr>
          <w:lang w:val="ru-RU"/>
        </w:rPr>
        <w:t>. Около 91 МБ исходных рисунков превратились примерно в 5,5 МБ внутри сборки.</w:t>
      </w:r>
    </w:p>
    <w:p w14:paraId="6E1F4526" w14:textId="77777777" w:rsidR="00303E5E" w:rsidRPr="0066295A" w:rsidRDefault="00000000">
      <w:pPr>
        <w:pStyle w:val="21"/>
        <w:rPr>
          <w:lang w:val="ru-RU"/>
        </w:rPr>
      </w:pPr>
      <w:r w:rsidRPr="0066295A">
        <w:rPr>
          <w:b w:val="0"/>
          <w:lang w:val="ru-RU"/>
        </w:rPr>
        <w:t>12.4. Звуки</w:t>
      </w:r>
    </w:p>
    <w:p w14:paraId="40ACB4EC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>Звуков в игре нет, поэтому лицензий на звук не требуется.</w:t>
      </w:r>
    </w:p>
    <w:p w14:paraId="3CA58DCA" w14:textId="77777777" w:rsidR="00303E5E" w:rsidRPr="00E9577E" w:rsidRDefault="00000000">
      <w:pPr>
        <w:pStyle w:val="21"/>
        <w:rPr>
          <w:lang w:val="ru-RU"/>
        </w:rPr>
      </w:pPr>
      <w:r w:rsidRPr="00E9577E">
        <w:rPr>
          <w:b w:val="0"/>
          <w:lang w:val="ru-RU"/>
        </w:rPr>
        <w:t>12.5. Учебные материалы</w:t>
      </w:r>
    </w:p>
    <w:p w14:paraId="363D3FDF" w14:textId="77777777" w:rsidR="00303E5E" w:rsidRPr="0066295A" w:rsidRDefault="00000000">
      <w:pPr>
        <w:rPr>
          <w:lang w:val="ru-RU"/>
        </w:rPr>
      </w:pPr>
      <w:r w:rsidRPr="0066295A">
        <w:rPr>
          <w:lang w:val="ru-RU"/>
        </w:rPr>
        <w:t xml:space="preserve">Формулировки образовательных результатов приведены дословно из Единой рамки компетенций в области финансовой грамотности и финансовой культуры, утверждённой протоколом шестого заседания Межведомственной координационной комиссии от 5 марта 2026 года. Они используются, чтобы показать учебную основу игры. Тексты заданий, реплики питомцев, описания товаров и статьи </w:t>
      </w:r>
      <w:proofErr w:type="spellStart"/>
      <w:r w:rsidRPr="0066295A">
        <w:rPr>
          <w:lang w:val="ru-RU"/>
        </w:rPr>
        <w:t>финсловаря</w:t>
      </w:r>
      <w:proofErr w:type="spellEnd"/>
      <w:r w:rsidRPr="0066295A">
        <w:rPr>
          <w:lang w:val="ru-RU"/>
        </w:rPr>
        <w:t xml:space="preserve"> написаны командой.</w:t>
      </w:r>
    </w:p>
    <w:sectPr w:rsidR="00303E5E" w:rsidRPr="0066295A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399074">
    <w:abstractNumId w:val="8"/>
  </w:num>
  <w:num w:numId="2" w16cid:durableId="1957637476">
    <w:abstractNumId w:val="6"/>
  </w:num>
  <w:num w:numId="3" w16cid:durableId="294995441">
    <w:abstractNumId w:val="5"/>
  </w:num>
  <w:num w:numId="4" w16cid:durableId="37752731">
    <w:abstractNumId w:val="4"/>
  </w:num>
  <w:num w:numId="5" w16cid:durableId="1328096215">
    <w:abstractNumId w:val="7"/>
  </w:num>
  <w:num w:numId="6" w16cid:durableId="942493472">
    <w:abstractNumId w:val="3"/>
  </w:num>
  <w:num w:numId="7" w16cid:durableId="2007317058">
    <w:abstractNumId w:val="2"/>
  </w:num>
  <w:num w:numId="8" w16cid:durableId="882057291">
    <w:abstractNumId w:val="1"/>
  </w:num>
  <w:num w:numId="9" w16cid:durableId="447432612">
    <w:abstractNumId w:val="0"/>
  </w:num>
  <w:num w:numId="10" w16cid:durableId="1846287926">
    <w:abstractNumId w:val="7"/>
    <w:lvlOverride w:ilvl="0">
      <w:startOverride w:val="1"/>
    </w:lvlOverride>
  </w:num>
  <w:num w:numId="11" w16cid:durableId="90509552">
    <w:abstractNumId w:val="7"/>
    <w:lvlOverride w:ilvl="0">
      <w:startOverride w:val="1"/>
    </w:lvlOverride>
  </w:num>
  <w:num w:numId="12" w16cid:durableId="31387383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E5E"/>
    <w:rsid w:val="00326F90"/>
    <w:rsid w:val="004E2B49"/>
    <w:rsid w:val="00597D03"/>
    <w:rsid w:val="0066295A"/>
    <w:rsid w:val="00761803"/>
    <w:rsid w:val="007C79C3"/>
    <w:rsid w:val="00963B56"/>
    <w:rsid w:val="0097756D"/>
    <w:rsid w:val="00A33DC2"/>
    <w:rsid w:val="00A46185"/>
    <w:rsid w:val="00AA1D8D"/>
    <w:rsid w:val="00B47730"/>
    <w:rsid w:val="00CB0664"/>
    <w:rsid w:val="00D84295"/>
    <w:rsid w:val="00E9577E"/>
    <w:rsid w:val="00FC693F"/>
    <w:rsid w:val="00FF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C4039D"/>
  <w14:defaultImageDpi w14:val="300"/>
  <w15:docId w15:val="{7122382C-00CC-4EFB-8022-2FB2DCF4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F27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/>
      <w:b/>
      <w:bCs/>
      <w:color w:val="4B2A9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4B2A9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66295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66295A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66295A"/>
    <w:pPr>
      <w:spacing w:after="100"/>
      <w:ind w:left="440"/>
    </w:pPr>
  </w:style>
  <w:style w:type="character" w:styleId="aff8">
    <w:name w:val="Hyperlink"/>
    <w:basedOn w:val="a2"/>
    <w:uiPriority w:val="99"/>
    <w:unhideWhenUsed/>
    <w:rsid w:val="0066295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597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ru/away.php?to=https%3A%2F%2Fdemoversctrlaltwin.ru%2F&amp;utf=1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34</Pages>
  <Words>10356</Words>
  <Characters>59034</Characters>
  <Application>Microsoft Office Word</Application>
  <DocSecurity>0</DocSecurity>
  <Lines>491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a4080</cp:lastModifiedBy>
  <cp:revision>7</cp:revision>
  <dcterms:created xsi:type="dcterms:W3CDTF">2013-12-23T23:15:00Z</dcterms:created>
  <dcterms:modified xsi:type="dcterms:W3CDTF">2026-10-20T07:18:00Z</dcterms:modified>
  <cp:category/>
</cp:coreProperties>
</file>