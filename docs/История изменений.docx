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4B2A9E"/>
          <w:sz w:val="68"/>
        </w:rPr>
        <w:t>Питомец Финни</w:t>
      </w:r>
    </w:p>
    <w:p>
      <w:pPr>
        <w:jc w:val="center"/>
      </w:pPr>
      <w:r>
        <w:rPr>
          <w:color w:val="6D6472"/>
          <w:sz w:val="30"/>
        </w:rPr>
        <w:t>История изменений</w:t>
      </w:r>
    </w:p>
    <w:p/>
    <w:p>
      <w:pPr>
        <w:spacing w:after="40"/>
        <w:jc w:val="center"/>
      </w:pPr>
      <w:r>
        <w:rPr>
          <w:b w:val="0"/>
          <w:i w:val="0"/>
          <w:color w:val="6D6472"/>
          <w:sz w:val="22"/>
        </w:rPr>
        <w:t xml:space="preserve">Версия 1.1 (сборка 2), пакет </w:t>
      </w:r>
      <w:r>
        <w:rPr>
          <w:rFonts w:ascii="Consolas" w:hAnsi="Consolas"/>
          <w:b w:val="0"/>
          <w:i w:val="0"/>
          <w:color w:val="6D6472"/>
          <w:sz w:val="22"/>
        </w:rPr>
        <w:t>ru.finni.pet</w:t>
      </w:r>
    </w:p>
    <w:p>
      <w:pPr>
        <w:spacing w:after="40"/>
        <w:jc w:val="center"/>
      </w:pPr>
      <w:r>
        <w:rPr>
          <w:b w:val="0"/>
          <w:i w:val="0"/>
          <w:color w:val="6D6472"/>
          <w:sz w:val="22"/>
        </w:rPr>
        <w:t>Октябрь 2026</w:t>
      </w:r>
    </w:p>
    <w:p>
      <w:pPr>
        <w:pStyle w:val="Heading1"/>
      </w:pPr>
      <w:r>
        <w:rPr>
          <w:b w:val="0"/>
          <w:i w:val="0"/>
        </w:rPr>
        <w:t>1.1 – финальная версия, 19 октября 2026</w:t>
      </w:r>
    </w:p>
    <w:p>
      <w:r>
        <w:rPr>
          <w:b w:val="0"/>
          <w:i w:val="0"/>
        </w:rPr>
        <w:t xml:space="preserve">Тег в репозитории: </w:t>
      </w:r>
      <w:r>
        <w:rPr>
          <w:rFonts w:ascii="Consolas" w:hAnsi="Consolas"/>
          <w:b w:val="0"/>
          <w:i w:val="0"/>
          <w:color w:val="4B2A9E"/>
          <w:sz w:val="19"/>
        </w:rPr>
        <w:t>v1.1.0</w:t>
      </w:r>
      <w:r>
        <w:rPr>
          <w:b w:val="0"/>
          <w:i w:val="0"/>
        </w:rPr>
        <w:t>. Сборки: подписанный релизный APK (около 9,1 МБ) и AAB для RuStore (около 8,9 МБ) – оба подписаны одним ключом команды.</w:t>
      </w:r>
    </w:p>
    <w:p>
      <w:r>
        <w:rPr>
          <w:b w:val="0"/>
          <w:i w:val="0"/>
        </w:rPr>
        <w:t>Между промежуточной и финальной сдачей мы не добавляли новые разделы ради объёма. Правили то, на что указали эксперт трека и дети на тестировании, и доводили до конца механики, которые в промежуточной версии работали наполовину.</w:t>
      </w:r>
    </w:p>
    <w:p>
      <w:pPr>
        <w:pStyle w:val="Heading2"/>
      </w:pPr>
      <w:r>
        <w:rPr>
          <w:b w:val="0"/>
          <w:i w:val="0"/>
        </w:rPr>
        <w:t>По итогам тестирования с детьми</w:t>
      </w:r>
    </w:p>
    <w:p>
      <w:r>
        <w:rPr>
          <w:b/>
          <w:i w:val="0"/>
        </w:rPr>
        <w:t>«Период» заменили на «неделю».</w:t>
      </w:r>
      <w:r>
        <w:rPr>
          <w:b w:val="0"/>
          <w:i w:val="0"/>
        </w:rPr>
        <w:t xml:space="preserve"> Дети не понимали слово «период»: оно ничего не значит для семилетнего. Теперь везде «игровая неделя», в финсловаре появился отдельный термин с объяснением, а на главном экране написано, что неделя игровая и заканчивается по нажатию, а не по календарю.</w:t>
      </w:r>
    </w:p>
    <w:p>
      <w:r>
        <w:rPr>
          <w:b/>
          <w:i w:val="0"/>
        </w:rPr>
        <w:t>Задание дня выдаётся раз в сутки.</w:t>
      </w:r>
      <w:r>
        <w:rPr>
          <w:b w:val="0"/>
          <w:i w:val="0"/>
        </w:rPr>
        <w:t xml:space="preserve"> Раньше задания можно было решать подряд сколько угодно, и смысл «возвращаться завтра» терялся. Теперь одно задание на сутки, а когда оно решено, экран честно говорит, что на сегодня всё, и предлагает любое другое.</w:t>
      </w:r>
    </w:p>
    <w:p>
      <w:pPr>
        <w:pStyle w:val="Heading2"/>
      </w:pPr>
      <w:r>
        <w:rPr>
          <w:b w:val="0"/>
          <w:i w:val="0"/>
        </w:rPr>
        <w:t>По итогам разбора с экспертом трека</w:t>
      </w:r>
    </w:p>
    <w:p>
      <w:r>
        <w:rPr>
          <w:b/>
          <w:i w:val="0"/>
        </w:rPr>
        <w:t>Срок до цели считается по настоящим пополнениям.</w:t>
      </w:r>
      <w:r>
        <w:rPr>
          <w:b w:val="0"/>
          <w:i w:val="0"/>
        </w:rPr>
        <w:t xml:space="preserve"> Раньше прогноз брал придуманную сумму. Теперь игра смотрит, сколько ребёнок откладывал последние две недели, и говорит срок по этому темпу. Если темпа ещё нет, вместо срока предлагается посильная сумма.</w:t>
      </w:r>
    </w:p>
    <w:p>
      <w:r>
        <w:rPr>
          <w:b/>
          <w:i w:val="0"/>
        </w:rPr>
        <w:t>В заданиях ребёнок считает сам.</w:t>
      </w:r>
      <w:r>
        <w:rPr>
          <w:b w:val="0"/>
          <w:i w:val="0"/>
        </w:rPr>
        <w:t xml:space="preserve"> Там, где ответ можно было угадать из подсказки, условия переписаны: нужные числа теперь есть в самом условии, а реплики питомца и подсказки сверены с ними автотестом.</w:t>
      </w:r>
    </w:p>
    <w:p>
      <w:r>
        <w:rPr>
          <w:b/>
          <w:i w:val="0"/>
        </w:rPr>
        <w:t>Калькулятор копилки.</w:t>
      </w:r>
      <w:r>
        <w:rPr>
          <w:b w:val="0"/>
          <w:i w:val="0"/>
        </w:rPr>
        <w:t xml:space="preserve"> Прежде чем отложить, видно, что изменится: выбираешь сумму – и сразу показан новый срок до цели. Рядом кнопки «а если откладывать по 20, 50, 100 Φ» и предупреждение, если после перевода не останется на еду питомцу.</w:t>
      </w:r>
    </w:p>
    <w:p>
      <w:pPr>
        <w:pStyle w:val="Heading2"/>
      </w:pPr>
      <w:r>
        <w:rPr>
          <w:b w:val="0"/>
          <w:i w:val="0"/>
        </w:rPr>
        <w:t>Что довели до конца</w:t>
      </w:r>
    </w:p>
    <w:p>
      <w:pPr>
        <w:pStyle w:val="ListBullet"/>
        <w:spacing w:after="40"/>
      </w:pPr>
      <w:r>
        <w:rPr>
          <w:b/>
          <w:i w:val="0"/>
        </w:rPr>
        <w:t>«Сначала отложи».</w:t>
      </w:r>
      <w:r>
        <w:rPr>
          <w:b w:val="0"/>
          <w:i w:val="0"/>
        </w:rPr>
        <w:t xml:space="preserve"> Сразу после подтверждения плана игра предлагает перевести запланированное в копилку одной кнопкой – с подтверждением и с разбивкой по мечтам, если целей несколько. А если за неделю в копилку не ушло ничего, кнопка «Завершить неделю» сначала переспросит.</w:t>
      </w:r>
    </w:p>
    <w:p>
      <w:pPr>
        <w:pStyle w:val="ListBullet"/>
        <w:spacing w:after="40"/>
      </w:pPr>
      <w:r>
        <w:rPr>
          <w:b/>
          <w:i w:val="0"/>
        </w:rPr>
        <w:t>Поздравления.</w:t>
      </w:r>
      <w:r>
        <w:rPr>
          <w:b w:val="0"/>
          <w:i w:val="0"/>
        </w:rPr>
        <w:t xml:space="preserve"> Исполненная мечта и переход питомца на новую стадию показываются отдельным окном: питомец крупно, повод и настоящие числа – сколько отложено и сколько недель к этому шло.</w:t>
      </w:r>
    </w:p>
    <w:p>
      <w:pPr>
        <w:pStyle w:val="ListBullet"/>
        <w:spacing w:after="40"/>
      </w:pPr>
      <w:r>
        <w:rPr>
          <w:b/>
          <w:i w:val="0"/>
        </w:rPr>
        <w:t>«Что обсудить дома».</w:t>
      </w:r>
      <w:r>
        <w:rPr>
          <w:b w:val="0"/>
          <w:i w:val="0"/>
        </w:rPr>
        <w:t xml:space="preserve"> В разделе для взрослого появились два-три вопроса, собранных по настоящим решениям последних недель: «на желаемое ушло 120 Φ, а на еду не хватило – спросите, как выбирал».</w:t>
      </w:r>
    </w:p>
    <w:p>
      <w:pPr>
        <w:pStyle w:val="ListBullet"/>
        <w:spacing w:after="40"/>
      </w:pPr>
      <w:r>
        <w:rPr>
          <w:b/>
          <w:i w:val="0"/>
        </w:rPr>
        <w:t>Строка настроения</w:t>
      </w:r>
      <w:r>
        <w:rPr>
          <w:b w:val="0"/>
          <w:i w:val="0"/>
        </w:rPr>
        <w:t xml:space="preserve"> ведёт в лавку только тогда, когда питомцу чего-то не хватает. Когда всё хорошо, она остаётся объяснением и никуда не зовёт.</w:t>
      </w:r>
    </w:p>
    <w:p>
      <w:pPr>
        <w:pStyle w:val="ListBullet"/>
        <w:spacing w:after="40"/>
      </w:pPr>
      <w:r>
        <w:rPr>
          <w:b/>
          <w:i w:val="0"/>
        </w:rPr>
        <w:t>Покупки в лавке</w:t>
      </w:r>
      <w:r>
        <w:rPr>
          <w:b w:val="0"/>
          <w:i w:val="0"/>
        </w:rPr>
        <w:t xml:space="preserve"> переработаны: цена и кнопка справа, пометки «обязательное» и «каждую неделю» компактнее, под каждым товаром видно, на что он влияет.</w:t>
      </w:r>
    </w:p>
    <w:p>
      <w:pPr>
        <w:pStyle w:val="Heading2"/>
      </w:pPr>
      <w:r>
        <w:rPr>
          <w:b w:val="0"/>
          <w:i w:val="0"/>
        </w:rPr>
        <w:t>Интерфейс и устройства</w:t>
      </w:r>
    </w:p>
    <w:p>
      <w:pPr>
        <w:pStyle w:val="ListBullet"/>
        <w:spacing w:after="40"/>
      </w:pPr>
      <w:r>
        <w:rPr>
          <w:b w:val="0"/>
          <w:i w:val="0"/>
        </w:rPr>
        <w:t>Адаптация под маленькие экраны (включая iPhone SE по ширине 320 px) и под планшеты: на широком экране списки раскладываются в несколько колонок, карточки в ряду одной высоты.</w:t>
      </w:r>
    </w:p>
    <w:p>
      <w:pPr>
        <w:pStyle w:val="ListBullet"/>
        <w:spacing w:after="40"/>
      </w:pPr>
      <w:r>
        <w:rPr>
          <w:b w:val="0"/>
          <w:i w:val="0"/>
        </w:rPr>
        <w:t>Аппаратная кнопка «назад» на Android закрывает верхнее окно, а не выходит из игры.</w:t>
      </w:r>
    </w:p>
    <w:p>
      <w:pPr>
        <w:pStyle w:val="ListBullet"/>
        <w:spacing w:after="40"/>
      </w:pPr>
      <w:r>
        <w:rPr>
          <w:b w:val="0"/>
          <w:i w:val="0"/>
        </w:rPr>
        <w:t>Новая иконка приложения. Картинка занимает значок целиком: в прошлой сборке вокруг неё оставалась светлая рамка.</w:t>
      </w:r>
    </w:p>
    <w:p>
      <w:pPr>
        <w:pStyle w:val="ListBullet"/>
        <w:spacing w:after="40"/>
      </w:pPr>
      <w:r>
        <w:rPr>
          <w:b w:val="0"/>
          <w:i w:val="0"/>
        </w:rPr>
        <w:t>Из манифеста убраны все разрешения: приложение не просит ни одного.</w:t>
      </w:r>
    </w:p>
    <w:p>
      <w:pPr>
        <w:pStyle w:val="Heading2"/>
      </w:pPr>
      <w:r>
        <w:rPr>
          <w:b w:val="0"/>
          <w:i w:val="0"/>
        </w:rPr>
        <w:t>Проверка</w:t>
      </w:r>
    </w:p>
    <w:p>
      <w:pPr>
        <w:pStyle w:val="ListBullet"/>
        <w:spacing w:after="40"/>
      </w:pPr>
      <w:r>
        <w:rPr>
          <w:b w:val="0"/>
          <w:i w:val="0"/>
        </w:rPr>
        <w:t>Автотестов стало 154 против 116 в версии 1.0. Добавлены проверки на устаревшие числа в текстах, на слово «период», на согласование по роду и на то, что игра не угадывает пол ребёнка.</w:t>
      </w:r>
    </w:p>
    <w:p>
      <w:pPr>
        <w:pStyle w:val="ListBullet"/>
        <w:spacing w:after="40"/>
      </w:pPr>
      <w:r>
        <w:rPr>
          <w:b w:val="0"/>
          <w:i w:val="0"/>
        </w:rPr>
        <w:t>Веб-версия игры для тестирования с детьми: тот же код, открывается по ссылке без установки.</w:t>
      </w:r>
    </w:p>
    <w:p>
      <w:pPr>
        <w:pStyle w:val="Heading1"/>
      </w:pPr>
      <w:r>
        <w:rPr>
          <w:b w:val="0"/>
          <w:i w:val="0"/>
        </w:rPr>
        <w:t>1.0 – промежуточная сдача, 28 сентября 2026</w:t>
      </w:r>
    </w:p>
    <w:p>
      <w:r>
        <w:rPr>
          <w:b w:val="0"/>
          <w:i w:val="0"/>
        </w:rPr>
        <w:t xml:space="preserve">Первая версия, показанная экспертам (тег </w:t>
      </w:r>
      <w:r>
        <w:rPr>
          <w:rFonts w:ascii="Consolas" w:hAnsi="Consolas"/>
          <w:b w:val="0"/>
          <w:i w:val="0"/>
          <w:color w:val="4B2A9E"/>
          <w:sz w:val="19"/>
        </w:rPr>
        <w:t>v1.0.0</w:t>
      </w:r>
      <w:r>
        <w:rPr>
          <w:b w:val="0"/>
          <w:i w:val="0"/>
        </w:rPr>
        <w:t>): игровой цикл целиком, семь питомцев, лавка из 12 товаров, копилка с целями, 12 заданий, события недель, итоги периода и рост питомца, раздел для взрослого, демонстрационный режим, подписанный APK и сопроводительная документация.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2F27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4B2A9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4B2A9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F27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